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5EEA" w14:textId="77777777" w:rsidR="00D677C3" w:rsidRPr="00193A0A" w:rsidRDefault="00D677C3" w:rsidP="00D677C3">
      <w:pPr>
        <w:rPr>
          <w:b/>
          <w:bCs/>
          <w:sz w:val="48"/>
          <w:szCs w:val="48"/>
        </w:rPr>
      </w:pPr>
      <w:r w:rsidRPr="00193A0A">
        <w:rPr>
          <w:b/>
          <w:bCs/>
          <w:sz w:val="48"/>
          <w:szCs w:val="48"/>
        </w:rPr>
        <w:t>1</w:t>
      </w:r>
      <w:r>
        <w:rPr>
          <w:b/>
          <w:bCs/>
          <w:sz w:val="48"/>
          <w:szCs w:val="48"/>
        </w:rPr>
        <w:t>. Focus &amp; Plan</w:t>
      </w:r>
    </w:p>
    <w:p w14:paraId="67BA327D" w14:textId="77777777" w:rsidR="00D677C3" w:rsidRPr="00403DE5" w:rsidRDefault="00D677C3" w:rsidP="00D677C3">
      <w:r>
        <w:pict w14:anchorId="22D592A0">
          <v:rect id="_x0000_i1025" style="width:0;height:1.5pt" o:hralign="center" o:hrstd="t" o:hr="t" fillcolor="#a0a0a0" stroked="f"/>
        </w:pict>
      </w:r>
    </w:p>
    <w:p w14:paraId="6D2FCC6F" w14:textId="77777777" w:rsidR="00D677C3" w:rsidRPr="00403DE5" w:rsidRDefault="00D677C3" w:rsidP="00D677C3">
      <w:pPr>
        <w:rPr>
          <w:b/>
          <w:bCs/>
        </w:rPr>
      </w:pPr>
      <w:r w:rsidRPr="00403DE5">
        <w:rPr>
          <w:b/>
          <w:bCs/>
        </w:rPr>
        <w:t>JCL Job Center Website</w:t>
      </w:r>
    </w:p>
    <w:p w14:paraId="5DC2B529" w14:textId="77777777" w:rsidR="00D677C3" w:rsidRDefault="00D677C3" w:rsidP="00D677C3">
      <w:r w:rsidRPr="00403DE5">
        <w:rPr>
          <w:b/>
          <w:bCs/>
        </w:rPr>
        <w:t>Focus:</w:t>
      </w:r>
      <w:r w:rsidRPr="00403DE5">
        <w:t xml:space="preserve"> </w:t>
      </w:r>
      <w:r>
        <w:t xml:space="preserve">1. </w:t>
      </w:r>
      <w:r w:rsidRPr="00403DE5">
        <w:t xml:space="preserve">Maritime (Offshore and Onshore) </w:t>
      </w:r>
    </w:p>
    <w:p w14:paraId="11ACC309" w14:textId="77777777" w:rsidR="00D677C3" w:rsidRPr="00403DE5" w:rsidRDefault="00D677C3" w:rsidP="00D677C3">
      <w:pPr>
        <w:pStyle w:val="ListParagraph"/>
      </w:pPr>
      <w:r>
        <w:t xml:space="preserve">2. </w:t>
      </w:r>
      <w:r w:rsidRPr="00403DE5">
        <w:t>Energy</w:t>
      </w:r>
    </w:p>
    <w:p w14:paraId="2BC2DB48" w14:textId="77777777" w:rsidR="00D677C3" w:rsidRPr="00403DE5" w:rsidRDefault="00D677C3" w:rsidP="00D677C3">
      <w:pPr>
        <w:rPr>
          <w:b/>
          <w:bCs/>
        </w:rPr>
      </w:pPr>
      <w:r w:rsidRPr="00403DE5">
        <w:rPr>
          <w:b/>
          <w:bCs/>
        </w:rPr>
        <w:t>Purpose</w:t>
      </w:r>
    </w:p>
    <w:p w14:paraId="6D6316AC" w14:textId="77777777" w:rsidR="00D677C3" w:rsidRPr="00403DE5" w:rsidRDefault="00D677C3" w:rsidP="00D677C3">
      <w:pPr>
        <w:numPr>
          <w:ilvl w:val="0"/>
          <w:numId w:val="10"/>
        </w:numPr>
        <w:spacing w:after="160" w:line="278" w:lineRule="auto"/>
      </w:pPr>
      <w:r w:rsidRPr="00403DE5">
        <w:rPr>
          <w:b/>
          <w:bCs/>
        </w:rPr>
        <w:t>Creative Opportunities in Maritime and Energy</w:t>
      </w:r>
    </w:p>
    <w:p w14:paraId="0D69A332" w14:textId="77777777" w:rsidR="00D677C3" w:rsidRPr="00403DE5" w:rsidRDefault="00D677C3" w:rsidP="00D677C3">
      <w:pPr>
        <w:numPr>
          <w:ilvl w:val="1"/>
          <w:numId w:val="10"/>
        </w:numPr>
        <w:spacing w:after="160" w:line="278" w:lineRule="auto"/>
      </w:pPr>
      <w:r w:rsidRPr="00403DE5">
        <w:t>Showcase career pathways and innovative opportunities within the maritime and energy sectors.</w:t>
      </w:r>
    </w:p>
    <w:p w14:paraId="28A67F6B" w14:textId="77777777" w:rsidR="00D677C3" w:rsidRPr="00403DE5" w:rsidRDefault="00D677C3" w:rsidP="00D677C3">
      <w:pPr>
        <w:numPr>
          <w:ilvl w:val="1"/>
          <w:numId w:val="10"/>
        </w:numPr>
        <w:spacing w:after="160" w:line="278" w:lineRule="auto"/>
      </w:pPr>
      <w:r w:rsidRPr="00403DE5">
        <w:t>Highlight both offshore and onshore roles.</w:t>
      </w:r>
    </w:p>
    <w:p w14:paraId="167305F0" w14:textId="77777777" w:rsidR="00D677C3" w:rsidRPr="00403DE5" w:rsidRDefault="00D677C3" w:rsidP="00D677C3">
      <w:pPr>
        <w:numPr>
          <w:ilvl w:val="0"/>
          <w:numId w:val="10"/>
        </w:numPr>
        <w:spacing w:after="160" w:line="278" w:lineRule="auto"/>
      </w:pPr>
      <w:r w:rsidRPr="00403DE5">
        <w:rPr>
          <w:b/>
          <w:bCs/>
        </w:rPr>
        <w:t>Employability Skills Development</w:t>
      </w:r>
    </w:p>
    <w:p w14:paraId="55B78866" w14:textId="77777777" w:rsidR="00D677C3" w:rsidRPr="00403DE5" w:rsidRDefault="00D677C3" w:rsidP="00D677C3">
      <w:pPr>
        <w:numPr>
          <w:ilvl w:val="1"/>
          <w:numId w:val="10"/>
        </w:numPr>
        <w:spacing w:after="160" w:line="278" w:lineRule="auto"/>
      </w:pPr>
      <w:r w:rsidRPr="00403DE5">
        <w:t>Provide training that enhances employability through practical, hands-on skills.</w:t>
      </w:r>
    </w:p>
    <w:p w14:paraId="7CF8A471" w14:textId="77777777" w:rsidR="00D677C3" w:rsidRPr="00403DE5" w:rsidRDefault="00D677C3" w:rsidP="00D677C3">
      <w:pPr>
        <w:numPr>
          <w:ilvl w:val="1"/>
          <w:numId w:val="10"/>
        </w:numPr>
        <w:spacing w:after="160" w:line="278" w:lineRule="auto"/>
      </w:pPr>
      <w:r w:rsidRPr="00403DE5">
        <w:t>Focus on certifications and industry-recognized qualifications that make applicants more competitive.</w:t>
      </w:r>
    </w:p>
    <w:p w14:paraId="69C978C3" w14:textId="77777777" w:rsidR="00D677C3" w:rsidRPr="00403DE5" w:rsidRDefault="00D677C3" w:rsidP="00D677C3">
      <w:r>
        <w:pict w14:anchorId="7666BB32">
          <v:rect id="_x0000_i1026" style="width:0;height:1.5pt" o:hralign="center" o:hrstd="t" o:hr="t" fillcolor="#a0a0a0" stroked="f"/>
        </w:pict>
      </w:r>
    </w:p>
    <w:p w14:paraId="712AB877" w14:textId="77777777" w:rsidR="00D677C3" w:rsidRPr="00403DE5" w:rsidRDefault="00D677C3" w:rsidP="00D677C3">
      <w:pPr>
        <w:rPr>
          <w:b/>
          <w:bCs/>
        </w:rPr>
      </w:pPr>
      <w:r w:rsidRPr="00403DE5">
        <w:rPr>
          <w:b/>
          <w:bCs/>
        </w:rPr>
        <w:t>Website Requirements</w:t>
      </w:r>
    </w:p>
    <w:p w14:paraId="0EF38F17" w14:textId="77777777" w:rsidR="00D677C3" w:rsidRPr="00403DE5" w:rsidRDefault="00D677C3" w:rsidP="00D677C3">
      <w:pPr>
        <w:numPr>
          <w:ilvl w:val="0"/>
          <w:numId w:val="11"/>
        </w:numPr>
        <w:spacing w:after="160" w:line="278" w:lineRule="auto"/>
      </w:pPr>
      <w:r w:rsidRPr="00403DE5">
        <w:rPr>
          <w:b/>
          <w:bCs/>
        </w:rPr>
        <w:t>National Maritime Database</w:t>
      </w:r>
    </w:p>
    <w:p w14:paraId="30C52186" w14:textId="77777777" w:rsidR="00D677C3" w:rsidRPr="00403DE5" w:rsidRDefault="00D677C3" w:rsidP="00D677C3">
      <w:pPr>
        <w:numPr>
          <w:ilvl w:val="1"/>
          <w:numId w:val="11"/>
        </w:numPr>
        <w:spacing w:after="160" w:line="278" w:lineRule="auto"/>
      </w:pPr>
      <w:r w:rsidRPr="00403DE5">
        <w:t>Centralized system to track applicants’ skills and certifications.</w:t>
      </w:r>
    </w:p>
    <w:p w14:paraId="15A3E60D" w14:textId="77777777" w:rsidR="00D677C3" w:rsidRPr="00403DE5" w:rsidRDefault="00D677C3" w:rsidP="00D677C3">
      <w:pPr>
        <w:numPr>
          <w:ilvl w:val="1"/>
          <w:numId w:val="11"/>
        </w:numPr>
        <w:spacing w:after="160" w:line="278" w:lineRule="auto"/>
      </w:pPr>
      <w:r w:rsidRPr="00403DE5">
        <w:t>Match applicants with opportunities based on their qualifications.</w:t>
      </w:r>
    </w:p>
    <w:p w14:paraId="4BBD486E" w14:textId="77777777" w:rsidR="00D677C3" w:rsidRPr="00403DE5" w:rsidRDefault="00D677C3" w:rsidP="00D677C3">
      <w:pPr>
        <w:numPr>
          <w:ilvl w:val="0"/>
          <w:numId w:val="11"/>
        </w:numPr>
        <w:spacing w:after="160" w:line="278" w:lineRule="auto"/>
      </w:pPr>
      <w:r w:rsidRPr="00403DE5">
        <w:rPr>
          <w:b/>
          <w:bCs/>
        </w:rPr>
        <w:t>Skills Exchange Platform</w:t>
      </w:r>
    </w:p>
    <w:p w14:paraId="37907748" w14:textId="77777777" w:rsidR="00D677C3" w:rsidRPr="00403DE5" w:rsidRDefault="00D677C3" w:rsidP="00D677C3">
      <w:pPr>
        <w:numPr>
          <w:ilvl w:val="1"/>
          <w:numId w:val="11"/>
        </w:numPr>
        <w:spacing w:after="160" w:line="278" w:lineRule="auto"/>
      </w:pPr>
      <w:r w:rsidRPr="00403DE5">
        <w:t>A marketplace under the database where certain skills can be exchanged or offered.</w:t>
      </w:r>
    </w:p>
    <w:p w14:paraId="3C3CDE65" w14:textId="77777777" w:rsidR="00D677C3" w:rsidRPr="00403DE5" w:rsidRDefault="00D677C3" w:rsidP="00D677C3">
      <w:pPr>
        <w:numPr>
          <w:ilvl w:val="1"/>
          <w:numId w:val="11"/>
        </w:numPr>
        <w:spacing w:after="160" w:line="278" w:lineRule="auto"/>
      </w:pPr>
      <w:r w:rsidRPr="00403DE5">
        <w:t>Helps balance supply and demand of specific maritime and energy skills.</w:t>
      </w:r>
    </w:p>
    <w:p w14:paraId="062CAF59" w14:textId="77777777" w:rsidR="00D677C3" w:rsidRPr="00403DE5" w:rsidRDefault="00D677C3" w:rsidP="00D677C3">
      <w:pPr>
        <w:numPr>
          <w:ilvl w:val="0"/>
          <w:numId w:val="11"/>
        </w:numPr>
        <w:spacing w:after="160" w:line="278" w:lineRule="auto"/>
      </w:pPr>
      <w:r w:rsidRPr="00403DE5">
        <w:rPr>
          <w:b/>
          <w:bCs/>
        </w:rPr>
        <w:t>Framework for All Products</w:t>
      </w:r>
    </w:p>
    <w:p w14:paraId="7B4F96F6" w14:textId="77777777" w:rsidR="00D677C3" w:rsidRDefault="00D677C3" w:rsidP="00D677C3">
      <w:pPr>
        <w:numPr>
          <w:ilvl w:val="1"/>
          <w:numId w:val="11"/>
        </w:numPr>
        <w:spacing w:after="160" w:line="278" w:lineRule="auto"/>
      </w:pPr>
      <w:r w:rsidRPr="00403DE5">
        <w:t>Clear structure to present all training, programs, and services offered.</w:t>
      </w:r>
    </w:p>
    <w:p w14:paraId="00BD90A1" w14:textId="31B53210" w:rsidR="00D70B14" w:rsidRDefault="00D70B14" w:rsidP="00D70B14">
      <w:pPr>
        <w:numPr>
          <w:ilvl w:val="0"/>
          <w:numId w:val="11"/>
        </w:numPr>
        <w:spacing w:after="160" w:line="278" w:lineRule="auto"/>
        <w:rPr>
          <w:b/>
          <w:bCs/>
        </w:rPr>
      </w:pPr>
      <w:r w:rsidRPr="00D70B14">
        <w:rPr>
          <w:b/>
          <w:bCs/>
        </w:rPr>
        <w:t xml:space="preserve">Comprehensive </w:t>
      </w:r>
      <w:r w:rsidR="004D0C1B">
        <w:rPr>
          <w:b/>
          <w:bCs/>
        </w:rPr>
        <w:t xml:space="preserve">Maritime </w:t>
      </w:r>
      <w:r w:rsidRPr="00D70B14">
        <w:rPr>
          <w:b/>
          <w:bCs/>
        </w:rPr>
        <w:t>Courses</w:t>
      </w:r>
    </w:p>
    <w:p w14:paraId="4C2FB4BF" w14:textId="578C5A70" w:rsidR="004D0C1B" w:rsidRPr="004D0C1B" w:rsidRDefault="004D0C1B" w:rsidP="004D0C1B">
      <w:pPr>
        <w:spacing w:after="160" w:line="278" w:lineRule="auto"/>
        <w:ind w:left="720"/>
      </w:pPr>
      <w:r w:rsidRPr="004D0C1B">
        <w:t>Includes vessel Operations, docking and other specialized Maritime</w:t>
      </w:r>
      <w:r>
        <w:t xml:space="preserve"> </w:t>
      </w:r>
      <w:r w:rsidRPr="004D0C1B">
        <w:t>training modules.</w:t>
      </w:r>
    </w:p>
    <w:p w14:paraId="5E687B43" w14:textId="08261021" w:rsidR="00D677C3" w:rsidRPr="00B55FFA" w:rsidRDefault="00D677C3" w:rsidP="00D70B14">
      <w:pPr>
        <w:pStyle w:val="NormalWeb"/>
        <w:rPr>
          <w:rFonts w:asciiTheme="minorHAnsi" w:hAnsiTheme="minorHAnsi" w:cstheme="minorHAnsi"/>
          <w:sz w:val="18"/>
          <w:szCs w:val="18"/>
        </w:rPr>
      </w:pPr>
    </w:p>
    <w:p w14:paraId="694DA216" w14:textId="77777777" w:rsidR="00D677C3" w:rsidRPr="00403DE5" w:rsidRDefault="00D677C3" w:rsidP="00D677C3">
      <w:r>
        <w:pict w14:anchorId="5E285A68">
          <v:rect id="_x0000_i1027" style="width:0;height:1.5pt" o:hralign="center" o:hrstd="t" o:hr="t" fillcolor="#a0a0a0" stroked="f"/>
        </w:pict>
      </w:r>
    </w:p>
    <w:p w14:paraId="625023A5" w14:textId="77777777" w:rsidR="00D677C3" w:rsidRPr="00403DE5" w:rsidRDefault="00D677C3" w:rsidP="00D677C3">
      <w:pPr>
        <w:rPr>
          <w:b/>
          <w:bCs/>
        </w:rPr>
      </w:pPr>
      <w:r w:rsidRPr="00403DE5">
        <w:rPr>
          <w:b/>
          <w:bCs/>
        </w:rPr>
        <w:t>Products Offered</w:t>
      </w:r>
    </w:p>
    <w:p w14:paraId="3774623C" w14:textId="77777777" w:rsidR="00D677C3" w:rsidRPr="00403DE5" w:rsidRDefault="00D677C3" w:rsidP="00D677C3">
      <w:pPr>
        <w:numPr>
          <w:ilvl w:val="0"/>
          <w:numId w:val="12"/>
        </w:numPr>
        <w:spacing w:after="160" w:line="278" w:lineRule="auto"/>
      </w:pPr>
      <w:r w:rsidRPr="00403DE5">
        <w:rPr>
          <w:b/>
          <w:bCs/>
        </w:rPr>
        <w:t>National Maritime Employability Skills</w:t>
      </w:r>
    </w:p>
    <w:p w14:paraId="06E963DA" w14:textId="77777777" w:rsidR="00D677C3" w:rsidRPr="00403DE5" w:rsidRDefault="00D677C3" w:rsidP="00D677C3">
      <w:pPr>
        <w:numPr>
          <w:ilvl w:val="1"/>
          <w:numId w:val="12"/>
        </w:numPr>
        <w:spacing w:after="160" w:line="278" w:lineRule="auto"/>
      </w:pPr>
      <w:r w:rsidRPr="00403DE5">
        <w:t>Training programs designed to meet national standards for maritime employment.</w:t>
      </w:r>
    </w:p>
    <w:p w14:paraId="42A863AF" w14:textId="77777777" w:rsidR="00D677C3" w:rsidRPr="00403DE5" w:rsidRDefault="00D677C3" w:rsidP="00D677C3">
      <w:pPr>
        <w:numPr>
          <w:ilvl w:val="0"/>
          <w:numId w:val="12"/>
        </w:numPr>
        <w:spacing w:after="160" w:line="278" w:lineRule="auto"/>
      </w:pPr>
      <w:r w:rsidRPr="00403DE5">
        <w:rPr>
          <w:b/>
          <w:bCs/>
        </w:rPr>
        <w:t>Seafarers and Cadetship Employability Skills &amp; Export Program</w:t>
      </w:r>
    </w:p>
    <w:p w14:paraId="510500F9" w14:textId="77777777" w:rsidR="00D677C3" w:rsidRPr="00403DE5" w:rsidRDefault="00D677C3" w:rsidP="00D677C3">
      <w:pPr>
        <w:numPr>
          <w:ilvl w:val="1"/>
          <w:numId w:val="12"/>
        </w:numPr>
        <w:spacing w:after="160" w:line="278" w:lineRule="auto"/>
      </w:pPr>
      <w:r w:rsidRPr="00403DE5">
        <w:t>Focused on preparing seafarers and cadets for both local and international opportunities.</w:t>
      </w:r>
    </w:p>
    <w:p w14:paraId="48032679" w14:textId="77777777" w:rsidR="00D677C3" w:rsidRPr="00403DE5" w:rsidRDefault="00D677C3" w:rsidP="00D677C3">
      <w:pPr>
        <w:numPr>
          <w:ilvl w:val="0"/>
          <w:numId w:val="12"/>
        </w:numPr>
        <w:spacing w:after="160" w:line="278" w:lineRule="auto"/>
      </w:pPr>
      <w:r w:rsidRPr="00403DE5">
        <w:rPr>
          <w:b/>
          <w:bCs/>
        </w:rPr>
        <w:t>Internship and Apprenticeship in Maritime SMEs</w:t>
      </w:r>
    </w:p>
    <w:p w14:paraId="3BE7DDE1" w14:textId="77777777" w:rsidR="00D677C3" w:rsidRPr="00403DE5" w:rsidRDefault="00D677C3" w:rsidP="00D677C3">
      <w:pPr>
        <w:numPr>
          <w:ilvl w:val="1"/>
          <w:numId w:val="12"/>
        </w:numPr>
        <w:spacing w:after="160" w:line="278" w:lineRule="auto"/>
      </w:pPr>
      <w:r w:rsidRPr="00403DE5">
        <w:t>Promote small and medium enterprises in the maritime sector by connecting them with interns and apprentices.</w:t>
      </w:r>
    </w:p>
    <w:p w14:paraId="4937C61F" w14:textId="77777777" w:rsidR="00D677C3" w:rsidRPr="00403DE5" w:rsidRDefault="00D677C3" w:rsidP="00D677C3">
      <w:pPr>
        <w:numPr>
          <w:ilvl w:val="0"/>
          <w:numId w:val="12"/>
        </w:numPr>
        <w:spacing w:after="160" w:line="278" w:lineRule="auto"/>
      </w:pPr>
      <w:r w:rsidRPr="00403DE5">
        <w:rPr>
          <w:b/>
          <w:bCs/>
        </w:rPr>
        <w:t>Energy Training for Retainership and Export</w:t>
      </w:r>
    </w:p>
    <w:p w14:paraId="7BB874BD" w14:textId="77777777" w:rsidR="00D677C3" w:rsidRPr="00403DE5" w:rsidRDefault="00D677C3" w:rsidP="00D677C3">
      <w:pPr>
        <w:numPr>
          <w:ilvl w:val="1"/>
          <w:numId w:val="12"/>
        </w:numPr>
        <w:spacing w:after="160" w:line="278" w:lineRule="auto"/>
      </w:pPr>
      <w:r w:rsidRPr="00403DE5">
        <w:t>Specialized training in energy-related fields to support workforce retention and international placement.</w:t>
      </w:r>
    </w:p>
    <w:p w14:paraId="6E6382EC" w14:textId="77777777" w:rsidR="00D677C3" w:rsidRPr="00403DE5" w:rsidRDefault="00D677C3" w:rsidP="00D677C3">
      <w:pPr>
        <w:numPr>
          <w:ilvl w:val="0"/>
          <w:numId w:val="12"/>
        </w:numPr>
        <w:spacing w:after="160" w:line="278" w:lineRule="auto"/>
      </w:pPr>
      <w:r w:rsidRPr="00403DE5">
        <w:rPr>
          <w:b/>
          <w:bCs/>
        </w:rPr>
        <w:t>Logistics in Maritime and Energy</w:t>
      </w:r>
    </w:p>
    <w:p w14:paraId="7AA29922" w14:textId="77777777" w:rsidR="00D677C3" w:rsidRPr="00403DE5" w:rsidRDefault="00D677C3" w:rsidP="00D677C3">
      <w:pPr>
        <w:numPr>
          <w:ilvl w:val="1"/>
          <w:numId w:val="12"/>
        </w:numPr>
        <w:spacing w:after="160" w:line="278" w:lineRule="auto"/>
      </w:pPr>
      <w:r w:rsidRPr="00403DE5">
        <w:t>Training and support in logistics operations specific to maritime and energy industries.</w:t>
      </w:r>
    </w:p>
    <w:p w14:paraId="1A238683" w14:textId="5CA7F12C" w:rsidR="00D677C3" w:rsidRPr="00D677C3" w:rsidRDefault="00D677C3" w:rsidP="00D677C3">
      <w:r>
        <w:pict w14:anchorId="4D2141B0">
          <v:rect id="_x0000_i1028" style="width:0;height:1.5pt" o:hralign="center" o:hrstd="t" o:hr="t" fillcolor="#a0a0a0" stroked="f"/>
        </w:pict>
      </w:r>
    </w:p>
    <w:p w14:paraId="5FEC004B" w14:textId="77777777" w:rsidR="00D677C3" w:rsidRPr="00403DE5" w:rsidRDefault="00D677C3" w:rsidP="00D677C3">
      <w:pPr>
        <w:rPr>
          <w:b/>
          <w:bCs/>
        </w:rPr>
      </w:pPr>
      <w:r w:rsidRPr="00403DE5">
        <w:rPr>
          <w:b/>
          <w:bCs/>
        </w:rPr>
        <w:t>Process Flow</w:t>
      </w:r>
    </w:p>
    <w:p w14:paraId="7BD419A1" w14:textId="77777777" w:rsidR="00D677C3" w:rsidRPr="00403DE5" w:rsidRDefault="00D677C3" w:rsidP="00D677C3">
      <w:pPr>
        <w:numPr>
          <w:ilvl w:val="0"/>
          <w:numId w:val="13"/>
        </w:numPr>
        <w:spacing w:after="160" w:line="278" w:lineRule="auto"/>
      </w:pPr>
      <w:r w:rsidRPr="00403DE5">
        <w:rPr>
          <w:b/>
          <w:bCs/>
        </w:rPr>
        <w:t>Apply</w:t>
      </w:r>
      <w:r w:rsidRPr="00403DE5">
        <w:t xml:space="preserve"> → Applicants submit their interest and credentials.</w:t>
      </w:r>
    </w:p>
    <w:p w14:paraId="12E83445" w14:textId="77777777" w:rsidR="00D677C3" w:rsidRPr="00403DE5" w:rsidRDefault="00D677C3" w:rsidP="00D677C3">
      <w:pPr>
        <w:numPr>
          <w:ilvl w:val="0"/>
          <w:numId w:val="13"/>
        </w:numPr>
        <w:spacing w:after="160" w:line="278" w:lineRule="auto"/>
      </w:pPr>
      <w:r w:rsidRPr="00403DE5">
        <w:rPr>
          <w:b/>
          <w:bCs/>
        </w:rPr>
        <w:t>Accept</w:t>
      </w:r>
      <w:r w:rsidRPr="00403DE5">
        <w:t xml:space="preserve"> → Screening and acceptance into programs.</w:t>
      </w:r>
    </w:p>
    <w:p w14:paraId="7129FB6D" w14:textId="77777777" w:rsidR="00D677C3" w:rsidRPr="00403DE5" w:rsidRDefault="00D677C3" w:rsidP="00D677C3">
      <w:pPr>
        <w:numPr>
          <w:ilvl w:val="0"/>
          <w:numId w:val="13"/>
        </w:numPr>
        <w:spacing w:after="160" w:line="278" w:lineRule="auto"/>
      </w:pPr>
      <w:r w:rsidRPr="00403DE5">
        <w:rPr>
          <w:b/>
          <w:bCs/>
        </w:rPr>
        <w:t>Train</w:t>
      </w:r>
      <w:r w:rsidRPr="00403DE5">
        <w:t xml:space="preserve"> → Hands-on training, certification, and skill development.</w:t>
      </w:r>
    </w:p>
    <w:p w14:paraId="7D218683" w14:textId="439ABD8E" w:rsidR="004D0C1B" w:rsidRDefault="00D677C3" w:rsidP="00D677C3">
      <w:pPr>
        <w:numPr>
          <w:ilvl w:val="0"/>
          <w:numId w:val="13"/>
        </w:numPr>
        <w:spacing w:after="160" w:line="278" w:lineRule="auto"/>
      </w:pPr>
      <w:r w:rsidRPr="00403DE5">
        <w:rPr>
          <w:b/>
          <w:bCs/>
        </w:rPr>
        <w:t>Retain/Export</w:t>
      </w:r>
      <w:r w:rsidRPr="00403DE5">
        <w:t xml:space="preserve"> → Placement into local industries or export programs for international opportunities.</w:t>
      </w:r>
    </w:p>
    <w:p w14:paraId="1CAF4B07" w14:textId="77777777" w:rsidR="004D0C1B" w:rsidRDefault="004D0C1B" w:rsidP="004D0C1B">
      <w:pPr>
        <w:spacing w:after="160" w:line="278" w:lineRule="auto"/>
      </w:pPr>
    </w:p>
    <w:p w14:paraId="3EBD6C1B" w14:textId="77777777" w:rsidR="004D0C1B" w:rsidRDefault="004D0C1B" w:rsidP="004D0C1B">
      <w:pPr>
        <w:spacing w:after="160" w:line="278" w:lineRule="auto"/>
      </w:pPr>
    </w:p>
    <w:p w14:paraId="206F3DFB" w14:textId="77777777" w:rsidR="004D0C1B" w:rsidRPr="004D0C1B" w:rsidRDefault="004D0C1B" w:rsidP="004D0C1B">
      <w:pPr>
        <w:spacing w:after="160" w:line="278" w:lineRule="auto"/>
      </w:pPr>
    </w:p>
    <w:p w14:paraId="6CE8677A" w14:textId="768582E7" w:rsidR="005A11B5" w:rsidRPr="00E550F7" w:rsidRDefault="00000000" w:rsidP="004D0C1B">
      <w:pPr>
        <w:pStyle w:val="Heading1"/>
        <w:rPr>
          <w:color w:val="auto"/>
        </w:rPr>
      </w:pPr>
      <w:r w:rsidRPr="00E550F7">
        <w:rPr>
          <w:color w:val="auto"/>
        </w:rPr>
        <w:lastRenderedPageBreak/>
        <w:t>Homepage Content</w:t>
      </w:r>
    </w:p>
    <w:p w14:paraId="2AD6ACDB" w14:textId="4C47BF45" w:rsidR="005A11B5" w:rsidRDefault="00000000">
      <w:r>
        <w:t>Headline</w:t>
      </w:r>
      <w:r w:rsidR="00D677C3">
        <w:t xml:space="preserve"> </w:t>
      </w:r>
      <w:r w:rsidR="004E021D">
        <w:t>/</w:t>
      </w:r>
      <w:r w:rsidR="00D677C3">
        <w:t>Options:</w:t>
      </w:r>
    </w:p>
    <w:p w14:paraId="5A485FFD" w14:textId="4323A5BF" w:rsidR="00D677C3" w:rsidRPr="00F94EA2" w:rsidRDefault="00F94EA2" w:rsidP="00D677C3">
      <w:pPr>
        <w:rPr>
          <w:b/>
          <w:bCs/>
          <w:i/>
          <w:iCs/>
        </w:rPr>
      </w:pPr>
      <w:r>
        <w:rPr>
          <w:b/>
          <w:bCs/>
          <w:i/>
          <w:iCs/>
        </w:rPr>
        <w:t>‘’</w:t>
      </w:r>
      <w:r w:rsidR="00D677C3" w:rsidRPr="00F94EA2">
        <w:rPr>
          <w:b/>
          <w:bCs/>
          <w:i/>
          <w:iCs/>
        </w:rPr>
        <w:t xml:space="preserve"> </w:t>
      </w:r>
      <w:r w:rsidR="00000000" w:rsidRPr="00F94EA2">
        <w:rPr>
          <w:b/>
          <w:bCs/>
          <w:i/>
          <w:iCs/>
        </w:rPr>
        <w:t>Empowering Careers in Maritime, Energy, and Global Logistics</w:t>
      </w:r>
      <w:r>
        <w:rPr>
          <w:b/>
          <w:bCs/>
          <w:i/>
          <w:iCs/>
        </w:rPr>
        <w:t>’’</w:t>
      </w:r>
    </w:p>
    <w:p w14:paraId="4E541053" w14:textId="3D755B9D" w:rsidR="00D677C3" w:rsidRPr="00F94EA2" w:rsidRDefault="00D677C3" w:rsidP="00D677C3">
      <w:pPr>
        <w:rPr>
          <w:b/>
          <w:bCs/>
        </w:rPr>
      </w:pPr>
      <w:r w:rsidRPr="00F94EA2">
        <w:rPr>
          <w:b/>
          <w:bCs/>
          <w:i/>
          <w:iCs/>
        </w:rPr>
        <w:t>“Empowering Skills, Connecting Worlds.”</w:t>
      </w:r>
    </w:p>
    <w:p w14:paraId="11ADFFF5" w14:textId="22B7443E" w:rsidR="00D148A9" w:rsidRPr="004612AE" w:rsidRDefault="00E550F7" w:rsidP="00D148A9">
      <w:pPr>
        <w:rPr>
          <w:b/>
          <w:bCs/>
        </w:rPr>
      </w:pPr>
      <w:r>
        <w:rPr>
          <w:b/>
          <w:bCs/>
        </w:rPr>
        <w:t xml:space="preserve"> </w:t>
      </w:r>
      <w:r w:rsidR="00D148A9" w:rsidRPr="004612AE">
        <w:rPr>
          <w:b/>
          <w:bCs/>
        </w:rPr>
        <w:t>Web Integration</w:t>
      </w:r>
    </w:p>
    <w:p w14:paraId="5B4102EA" w14:textId="77777777" w:rsidR="00D148A9" w:rsidRPr="004612AE" w:rsidRDefault="00D148A9" w:rsidP="00D148A9">
      <w:pPr>
        <w:numPr>
          <w:ilvl w:val="0"/>
          <w:numId w:val="16"/>
        </w:numPr>
        <w:spacing w:after="160" w:line="278" w:lineRule="auto"/>
      </w:pPr>
      <w:r w:rsidRPr="004612AE">
        <w:rPr>
          <w:b/>
          <w:bCs/>
        </w:rPr>
        <w:t>Homepage Banner:</w:t>
      </w:r>
      <w:r w:rsidRPr="004612AE">
        <w:t xml:space="preserve"> Logo + Slogan prominently displayed.</w:t>
      </w:r>
    </w:p>
    <w:p w14:paraId="6819AB97" w14:textId="77777777" w:rsidR="00D148A9" w:rsidRPr="004612AE" w:rsidRDefault="00D148A9" w:rsidP="00D148A9">
      <w:pPr>
        <w:numPr>
          <w:ilvl w:val="0"/>
          <w:numId w:val="16"/>
        </w:numPr>
        <w:spacing w:after="160" w:line="278" w:lineRule="auto"/>
      </w:pPr>
      <w:r w:rsidRPr="004612AE">
        <w:rPr>
          <w:b/>
          <w:bCs/>
        </w:rPr>
        <w:t>Programs Page:</w:t>
      </w:r>
      <w:r w:rsidRPr="004612AE">
        <w:t xml:space="preserve"> Tagline used as a section header to energize visitors.</w:t>
      </w:r>
    </w:p>
    <w:p w14:paraId="3BD89EDD" w14:textId="77777777" w:rsidR="00D148A9" w:rsidRPr="004612AE" w:rsidRDefault="00D148A9" w:rsidP="00D148A9">
      <w:pPr>
        <w:numPr>
          <w:ilvl w:val="0"/>
          <w:numId w:val="16"/>
        </w:numPr>
        <w:spacing w:after="160" w:line="278" w:lineRule="auto"/>
      </w:pPr>
      <w:r w:rsidRPr="004612AE">
        <w:rPr>
          <w:b/>
          <w:bCs/>
        </w:rPr>
        <w:t>Footer:</w:t>
      </w:r>
      <w:r w:rsidRPr="004612AE">
        <w:t xml:space="preserve"> Slogan repeated for brand reinforcement.</w:t>
      </w:r>
    </w:p>
    <w:p w14:paraId="33765E8F" w14:textId="77777777" w:rsidR="005A11B5" w:rsidRDefault="005A11B5"/>
    <w:p w14:paraId="5F165EF3" w14:textId="61FDB9C7" w:rsidR="005A11B5" w:rsidRDefault="004E021D">
      <w:r>
        <w:t>Intro Text</w:t>
      </w:r>
      <w:r w:rsidR="001870F7">
        <w:t>: Options</w:t>
      </w:r>
    </w:p>
    <w:p w14:paraId="35AC836C" w14:textId="6CB2E674" w:rsidR="005A11B5" w:rsidRPr="001870F7" w:rsidRDefault="001870F7">
      <w:pPr>
        <w:rPr>
          <w:b/>
          <w:bCs/>
        </w:rPr>
      </w:pPr>
      <w:r w:rsidRPr="001870F7">
        <w:rPr>
          <w:b/>
          <w:bCs/>
        </w:rPr>
        <w:t>‘’Y</w:t>
      </w:r>
      <w:r w:rsidRPr="001870F7">
        <w:rPr>
          <w:b/>
          <w:bCs/>
        </w:rPr>
        <w:t>our gateway to opportunities in the maritime and energy industri</w:t>
      </w:r>
      <w:r w:rsidRPr="001870F7">
        <w:rPr>
          <w:b/>
          <w:bCs/>
        </w:rPr>
        <w:t>es’’</w:t>
      </w:r>
    </w:p>
    <w:p w14:paraId="567328A9" w14:textId="77777777" w:rsidR="001870F7" w:rsidRPr="001870F7" w:rsidRDefault="001870F7">
      <w:pPr>
        <w:rPr>
          <w:b/>
          <w:bCs/>
        </w:rPr>
      </w:pPr>
      <w:r w:rsidRPr="001870F7">
        <w:rPr>
          <w:b/>
          <w:bCs/>
        </w:rPr>
        <w:t>‘’C</w:t>
      </w:r>
      <w:r w:rsidRPr="001870F7">
        <w:rPr>
          <w:b/>
          <w:bCs/>
        </w:rPr>
        <w:t>onnect</w:t>
      </w:r>
      <w:r w:rsidRPr="001870F7">
        <w:rPr>
          <w:b/>
          <w:bCs/>
        </w:rPr>
        <w:t>ing</w:t>
      </w:r>
      <w:r w:rsidRPr="001870F7">
        <w:rPr>
          <w:b/>
          <w:bCs/>
        </w:rPr>
        <w:t xml:space="preserve"> talent</w:t>
      </w:r>
      <w:r w:rsidRPr="001870F7">
        <w:rPr>
          <w:b/>
          <w:bCs/>
        </w:rPr>
        <w:t>s</w:t>
      </w:r>
      <w:r w:rsidRPr="001870F7">
        <w:rPr>
          <w:b/>
          <w:bCs/>
        </w:rPr>
        <w:t xml:space="preserve"> with opportunit</w:t>
      </w:r>
      <w:r w:rsidRPr="001870F7">
        <w:rPr>
          <w:b/>
          <w:bCs/>
        </w:rPr>
        <w:t>ies f</w:t>
      </w:r>
      <w:r w:rsidRPr="001870F7">
        <w:rPr>
          <w:b/>
          <w:bCs/>
        </w:rPr>
        <w:t>rom offshore and onshore mari</w:t>
      </w:r>
      <w:r w:rsidRPr="001870F7">
        <w:rPr>
          <w:b/>
          <w:bCs/>
        </w:rPr>
        <w:t>ne and</w:t>
      </w:r>
      <w:r w:rsidRPr="001870F7">
        <w:rPr>
          <w:b/>
          <w:bCs/>
        </w:rPr>
        <w:t xml:space="preserve"> energy </w:t>
      </w:r>
      <w:r w:rsidRPr="001870F7">
        <w:rPr>
          <w:b/>
          <w:bCs/>
        </w:rPr>
        <w:t xml:space="preserve">  </w:t>
      </w:r>
    </w:p>
    <w:p w14:paraId="51AE337C" w14:textId="62F2E9AB" w:rsidR="001870F7" w:rsidRPr="001870F7" w:rsidRDefault="001870F7">
      <w:pPr>
        <w:rPr>
          <w:b/>
          <w:bCs/>
        </w:rPr>
      </w:pPr>
      <w:r w:rsidRPr="001870F7">
        <w:rPr>
          <w:b/>
          <w:bCs/>
        </w:rPr>
        <w:t xml:space="preserve">  roles’’</w:t>
      </w:r>
    </w:p>
    <w:p w14:paraId="1409D611" w14:textId="158E7EE0" w:rsidR="001870F7" w:rsidRPr="001870F7" w:rsidRDefault="001870F7">
      <w:pPr>
        <w:rPr>
          <w:b/>
          <w:bCs/>
        </w:rPr>
      </w:pPr>
      <w:r w:rsidRPr="001870F7">
        <w:rPr>
          <w:b/>
          <w:bCs/>
        </w:rPr>
        <w:t>‘’B</w:t>
      </w:r>
      <w:r w:rsidRPr="001870F7">
        <w:rPr>
          <w:b/>
          <w:bCs/>
        </w:rPr>
        <w:t xml:space="preserve">ridging the gap where innovation meets </w:t>
      </w:r>
      <w:r w:rsidRPr="001870F7">
        <w:rPr>
          <w:b/>
          <w:bCs/>
        </w:rPr>
        <w:t>employability ‘’</w:t>
      </w:r>
      <w:r w:rsidRPr="001870F7">
        <w:rPr>
          <w:b/>
          <w:bCs/>
        </w:rPr>
        <w:t xml:space="preserve"> </w:t>
      </w:r>
    </w:p>
    <w:p w14:paraId="6B0A05DF" w14:textId="77777777" w:rsidR="001870F7" w:rsidRDefault="001870F7"/>
    <w:p w14:paraId="363A9B6E" w14:textId="77777777" w:rsidR="005A11B5" w:rsidRDefault="00000000">
      <w:r>
        <w:t>Call‑to‑Action Buttons:</w:t>
      </w:r>
    </w:p>
    <w:p w14:paraId="01699299" w14:textId="77777777" w:rsidR="005A11B5" w:rsidRDefault="00000000">
      <w:r>
        <w:t>• Explore Opportunities</w:t>
      </w:r>
    </w:p>
    <w:p w14:paraId="4A299D92" w14:textId="77777777" w:rsidR="005A11B5" w:rsidRDefault="00000000">
      <w:r>
        <w:t>• Apply for Training</w:t>
      </w:r>
    </w:p>
    <w:p w14:paraId="398EC767" w14:textId="47049542" w:rsidR="005A11B5" w:rsidRDefault="00000000">
      <w:r>
        <w:t xml:space="preserve">• Register in the Maritime </w:t>
      </w:r>
      <w:r w:rsidR="006C6C59">
        <w:t xml:space="preserve">or Energy </w:t>
      </w:r>
      <w:r>
        <w:t>Talent Database</w:t>
      </w:r>
    </w:p>
    <w:p w14:paraId="358485CC" w14:textId="15DEE50A" w:rsidR="005A11B5" w:rsidRDefault="00000000">
      <w:r>
        <w:t xml:space="preserve">• View Maritime </w:t>
      </w:r>
      <w:r w:rsidR="006570D9">
        <w:t xml:space="preserve">or Energy </w:t>
      </w:r>
      <w:r>
        <w:t>Jobs</w:t>
      </w:r>
    </w:p>
    <w:p w14:paraId="04AA0723" w14:textId="77777777" w:rsidR="00CA5B3F" w:rsidRDefault="00CA5B3F"/>
    <w:p w14:paraId="6114A839" w14:textId="77777777" w:rsidR="00CA5B3F" w:rsidRPr="00F05B84" w:rsidRDefault="00CA5B3F" w:rsidP="00CA5B3F">
      <w:pPr>
        <w:rPr>
          <w:b/>
          <w:bCs/>
        </w:rPr>
      </w:pPr>
      <w:r w:rsidRPr="00F05B84">
        <w:rPr>
          <w:b/>
          <w:bCs/>
        </w:rPr>
        <w:t>Process Flow</w:t>
      </w:r>
    </w:p>
    <w:p w14:paraId="70868DE3" w14:textId="77777777" w:rsidR="00CA5B3F" w:rsidRPr="00F05B84" w:rsidRDefault="00CA5B3F" w:rsidP="00CA5B3F">
      <w:r w:rsidRPr="00F05B84">
        <w:rPr>
          <w:b/>
          <w:bCs/>
        </w:rPr>
        <w:t>Apply → Accept → Train → Retain/Export</w:t>
      </w:r>
    </w:p>
    <w:p w14:paraId="74FE2EFA" w14:textId="77777777" w:rsidR="00CA5B3F" w:rsidRPr="00F05B84" w:rsidRDefault="00CA5B3F" w:rsidP="00CA5B3F">
      <w:pPr>
        <w:numPr>
          <w:ilvl w:val="0"/>
          <w:numId w:val="20"/>
        </w:numPr>
        <w:spacing w:after="160" w:line="278" w:lineRule="auto"/>
      </w:pPr>
      <w:r w:rsidRPr="00F05B84">
        <w:rPr>
          <w:b/>
          <w:bCs/>
        </w:rPr>
        <w:t>Apply:</w:t>
      </w:r>
      <w:r w:rsidRPr="00F05B84">
        <w:t xml:space="preserve"> Submit credentials and career interests.</w:t>
      </w:r>
    </w:p>
    <w:p w14:paraId="565D3437" w14:textId="77777777" w:rsidR="00CA5B3F" w:rsidRPr="00F05B84" w:rsidRDefault="00CA5B3F" w:rsidP="00CA5B3F">
      <w:pPr>
        <w:numPr>
          <w:ilvl w:val="0"/>
          <w:numId w:val="20"/>
        </w:numPr>
        <w:spacing w:after="160" w:line="278" w:lineRule="auto"/>
      </w:pPr>
      <w:r w:rsidRPr="00F05B84">
        <w:rPr>
          <w:b/>
          <w:bCs/>
        </w:rPr>
        <w:t>Accept:</w:t>
      </w:r>
      <w:r w:rsidRPr="00F05B84">
        <w:t xml:space="preserve"> Screening and program enrollment.</w:t>
      </w:r>
    </w:p>
    <w:p w14:paraId="50A90483" w14:textId="77777777" w:rsidR="00CA5B3F" w:rsidRPr="00F05B84" w:rsidRDefault="00CA5B3F" w:rsidP="00CA5B3F">
      <w:pPr>
        <w:numPr>
          <w:ilvl w:val="0"/>
          <w:numId w:val="20"/>
        </w:numPr>
        <w:spacing w:after="160" w:line="278" w:lineRule="auto"/>
      </w:pPr>
      <w:r w:rsidRPr="00F05B84">
        <w:rPr>
          <w:b/>
          <w:bCs/>
        </w:rPr>
        <w:t>Train:</w:t>
      </w:r>
      <w:r w:rsidRPr="00F05B84">
        <w:t xml:space="preserve"> Hands-on training, certifications, and skill development.</w:t>
      </w:r>
    </w:p>
    <w:p w14:paraId="37070716" w14:textId="3A894975" w:rsidR="00EF19E4" w:rsidRPr="00EF19E4" w:rsidRDefault="00CA5B3F" w:rsidP="00CA5B3F">
      <w:pPr>
        <w:numPr>
          <w:ilvl w:val="0"/>
          <w:numId w:val="20"/>
        </w:numPr>
        <w:spacing w:after="160" w:line="278" w:lineRule="auto"/>
      </w:pPr>
      <w:r w:rsidRPr="00F05B84">
        <w:rPr>
          <w:b/>
          <w:bCs/>
        </w:rPr>
        <w:t>Retain/Export:</w:t>
      </w:r>
      <w:r w:rsidRPr="00F05B84">
        <w:t xml:space="preserve"> Placement in local industries or international export programs.</w:t>
      </w:r>
    </w:p>
    <w:p w14:paraId="380DB29C" w14:textId="3CCDBAD8" w:rsidR="005A11B5" w:rsidRDefault="00000000">
      <w:pPr>
        <w:pStyle w:val="Heading1"/>
      </w:pPr>
      <w:r w:rsidRPr="00EF19E4">
        <w:rPr>
          <w:color w:val="auto"/>
        </w:rPr>
        <w:lastRenderedPageBreak/>
        <w:t>About Us</w:t>
      </w:r>
      <w:r w:rsidR="00EF19E4" w:rsidRPr="00EF19E4">
        <w:rPr>
          <w:color w:val="auto"/>
        </w:rPr>
        <w:t>: Options</w:t>
      </w:r>
    </w:p>
    <w:p w14:paraId="73981118" w14:textId="54F9F9A7" w:rsidR="005A11B5" w:rsidRDefault="00000000">
      <w:r>
        <w:t>Jose Consulting Limited (JCL) is a consulting and workforce development organization focused on maritime, offshore energy, and logistics industries.</w:t>
      </w:r>
      <w:r w:rsidR="004E021D">
        <w:t xml:space="preserve"> </w:t>
      </w:r>
      <w:r>
        <w:t>Our mission is to bridge the gap between talent and opportunity by providing high‑quality training, industry partnerships, and employment pathways.</w:t>
      </w:r>
    </w:p>
    <w:p w14:paraId="09EEA3E2" w14:textId="77777777" w:rsidR="004E021D" w:rsidRDefault="004E021D" w:rsidP="004E021D">
      <w:r w:rsidRPr="00F05B84">
        <w:t>Jose Consulting Limited (JCL) is a consulting and training organization dedicated to bridging the gap between skilled professionals and the dynamic maritime and energy industries</w:t>
      </w:r>
      <w:r>
        <w:t xml:space="preserve"> </w:t>
      </w:r>
      <w:r w:rsidRPr="00F05B84">
        <w:t>where innovation meets employability.</w:t>
      </w:r>
    </w:p>
    <w:p w14:paraId="2311C9A1" w14:textId="77777777" w:rsidR="004E021D" w:rsidRDefault="004E021D" w:rsidP="004E021D">
      <w:r w:rsidRPr="00F05B84">
        <w:t>At Jose Consulting Limited, we connect talent with opportunity. From offshore and onshore maritime roles to energy sector pathways, we provide training and career development that prepare you for both local and global success.</w:t>
      </w:r>
    </w:p>
    <w:p w14:paraId="7C70E5A0" w14:textId="77777777" w:rsidR="004E021D" w:rsidRPr="00F05B84" w:rsidRDefault="004E021D" w:rsidP="004E021D">
      <w:r w:rsidRPr="00F05B84">
        <w:t>Jose Consulting Limited (JCL) is your gateway to opportunities in the maritime and energy industries. We connect skilled professionals with training and career pathways that lead to success both locally and internationally.</w:t>
      </w:r>
    </w:p>
    <w:p w14:paraId="22DF4307" w14:textId="77777777" w:rsidR="00E550F7" w:rsidRDefault="00E550F7" w:rsidP="00E550F7">
      <w:pPr>
        <w:rPr>
          <w:b/>
          <w:bCs/>
        </w:rPr>
      </w:pPr>
    </w:p>
    <w:p w14:paraId="2BD4B6F0" w14:textId="187EBF23" w:rsidR="005A11B5" w:rsidRDefault="00E550F7">
      <w:r w:rsidRPr="00F05B84">
        <w:rPr>
          <w:b/>
          <w:bCs/>
        </w:rPr>
        <w:t>Our Vision:</w:t>
      </w:r>
      <w:r w:rsidRPr="00F05B84">
        <w:t xml:space="preserve"> </w:t>
      </w:r>
      <w:r>
        <w:t xml:space="preserve">To become a leading workforce transformation platform for maritime and energy industries, </w:t>
      </w:r>
      <w:r w:rsidRPr="00F04B59">
        <w:t>empowering individuals and organizations with world-class training and career</w:t>
      </w:r>
      <w:r>
        <w:t xml:space="preserve"> </w:t>
      </w:r>
      <w:r w:rsidRPr="00F04B59">
        <w:t>pathways.</w:t>
      </w:r>
    </w:p>
    <w:p w14:paraId="7BEEF01F" w14:textId="51776E84" w:rsidR="00E550F7" w:rsidRPr="00F04B59" w:rsidRDefault="00E550F7" w:rsidP="00E550F7">
      <w:r w:rsidRPr="00F05B84">
        <w:rPr>
          <w:b/>
          <w:bCs/>
        </w:rPr>
        <w:t>Our Mission</w:t>
      </w:r>
      <w:r>
        <w:t xml:space="preserve">: </w:t>
      </w:r>
      <w:r w:rsidR="00000000">
        <w:t>To empower individuals with industry‑relevant skills</w:t>
      </w:r>
      <w:r>
        <w:t xml:space="preserve"> </w:t>
      </w:r>
      <w:r w:rsidRPr="00F04B59">
        <w:t>that enhance employability, strengthen workforce retention, and open pathways to global opportunities.</w:t>
      </w:r>
    </w:p>
    <w:p w14:paraId="03F26C65" w14:textId="77777777" w:rsidR="00E550F7" w:rsidRDefault="00E550F7" w:rsidP="00E550F7">
      <w:pPr>
        <w:rPr>
          <w:b/>
          <w:bCs/>
        </w:rPr>
      </w:pPr>
    </w:p>
    <w:p w14:paraId="0B80C1D3" w14:textId="6DD79EC2" w:rsidR="00E550F7" w:rsidRPr="008B02DA" w:rsidRDefault="00E550F7" w:rsidP="00E550F7">
      <w:pPr>
        <w:rPr>
          <w:b/>
          <w:bCs/>
        </w:rPr>
      </w:pPr>
      <w:r w:rsidRPr="008B02DA">
        <w:rPr>
          <w:b/>
          <w:bCs/>
        </w:rPr>
        <w:t>Our Values</w:t>
      </w:r>
    </w:p>
    <w:p w14:paraId="659868AF" w14:textId="77777777" w:rsidR="00E550F7" w:rsidRDefault="00E550F7" w:rsidP="00E550F7">
      <w:pPr>
        <w:pStyle w:val="ListParagraph"/>
        <w:numPr>
          <w:ilvl w:val="0"/>
          <w:numId w:val="18"/>
        </w:numPr>
        <w:spacing w:after="160" w:line="278" w:lineRule="auto"/>
      </w:pPr>
      <w:r w:rsidRPr="00E26EAD">
        <w:rPr>
          <w:b/>
          <w:bCs/>
        </w:rPr>
        <w:t>Excellence</w:t>
      </w:r>
      <w:r w:rsidRPr="00F04B59">
        <w:t xml:space="preserve"> We deliver world-class training, consulting, and workforce solutions that meet international standards.</w:t>
      </w:r>
    </w:p>
    <w:p w14:paraId="22F4E1C9" w14:textId="77777777" w:rsidR="00E550F7" w:rsidRPr="00F04B59" w:rsidRDefault="00E550F7" w:rsidP="00E550F7">
      <w:pPr>
        <w:pStyle w:val="ListParagraph"/>
        <w:numPr>
          <w:ilvl w:val="0"/>
          <w:numId w:val="18"/>
        </w:numPr>
        <w:spacing w:after="160" w:line="278" w:lineRule="auto"/>
      </w:pPr>
      <w:r w:rsidRPr="00E26EAD">
        <w:rPr>
          <w:b/>
          <w:bCs/>
        </w:rPr>
        <w:t>Innovation</w:t>
      </w:r>
      <w:r w:rsidRPr="00F04B59">
        <w:t xml:space="preserve"> We embrace creativity and pragmatic thinking to design programs that respond to evolving industry needs.</w:t>
      </w:r>
    </w:p>
    <w:p w14:paraId="27869830" w14:textId="77777777" w:rsidR="00E550F7" w:rsidRPr="00F04B59" w:rsidRDefault="00E550F7" w:rsidP="00E550F7">
      <w:pPr>
        <w:numPr>
          <w:ilvl w:val="0"/>
          <w:numId w:val="17"/>
        </w:numPr>
        <w:spacing w:after="160" w:line="278" w:lineRule="auto"/>
      </w:pPr>
      <w:r w:rsidRPr="00F04B59">
        <w:rPr>
          <w:b/>
          <w:bCs/>
        </w:rPr>
        <w:t>Integrity,</w:t>
      </w:r>
      <w:r w:rsidRPr="00F04B59">
        <w:t xml:space="preserve"> we build trust through transparency, professionalism, and ethical practices in every partnership.</w:t>
      </w:r>
    </w:p>
    <w:p w14:paraId="71893DCE" w14:textId="77777777" w:rsidR="00E550F7" w:rsidRPr="00F04B59" w:rsidRDefault="00E550F7" w:rsidP="00E550F7">
      <w:pPr>
        <w:numPr>
          <w:ilvl w:val="0"/>
          <w:numId w:val="17"/>
        </w:numPr>
        <w:spacing w:after="160" w:line="278" w:lineRule="auto"/>
      </w:pPr>
      <w:r w:rsidRPr="00F04B59">
        <w:rPr>
          <w:b/>
          <w:bCs/>
        </w:rPr>
        <w:t>Global Competitiveness</w:t>
      </w:r>
      <w:r w:rsidRPr="00F04B59">
        <w:t xml:space="preserve"> We prepare professionals to thrive both locally and internationally, ensuring they meet the highest industry benchmarks.</w:t>
      </w:r>
    </w:p>
    <w:p w14:paraId="3914F5E8" w14:textId="77777777" w:rsidR="00E550F7" w:rsidRPr="00F04B59" w:rsidRDefault="00E550F7" w:rsidP="00E550F7">
      <w:pPr>
        <w:numPr>
          <w:ilvl w:val="0"/>
          <w:numId w:val="17"/>
        </w:numPr>
        <w:spacing w:after="160" w:line="278" w:lineRule="auto"/>
      </w:pPr>
      <w:r w:rsidRPr="00F04B59">
        <w:rPr>
          <w:b/>
          <w:bCs/>
        </w:rPr>
        <w:t>Collaboration</w:t>
      </w:r>
      <w:r w:rsidRPr="00F04B59">
        <w:t xml:space="preserve"> We work hand-in-hand with global partners, industry experts, and organizations to create impactful opportunities.</w:t>
      </w:r>
    </w:p>
    <w:p w14:paraId="1E4C97F1" w14:textId="327756DF" w:rsidR="004D0C1B" w:rsidRPr="00CA5B3F" w:rsidRDefault="00E550F7" w:rsidP="00CA5B3F">
      <w:pPr>
        <w:numPr>
          <w:ilvl w:val="0"/>
          <w:numId w:val="17"/>
        </w:numPr>
        <w:spacing w:after="160" w:line="278" w:lineRule="auto"/>
      </w:pPr>
      <w:r w:rsidRPr="00F04B59">
        <w:rPr>
          <w:b/>
          <w:bCs/>
        </w:rPr>
        <w:t>Empowerment</w:t>
      </w:r>
      <w:r w:rsidRPr="00F04B59">
        <w:t xml:space="preserve"> We believe in unlocking potential by equipping individuals with the skills, confidence, and pathways to succeed.</w:t>
      </w:r>
    </w:p>
    <w:p w14:paraId="467F8A12" w14:textId="5341CC6F" w:rsidR="005A11B5" w:rsidRPr="00D70B14" w:rsidRDefault="00000000">
      <w:pPr>
        <w:pStyle w:val="Heading1"/>
        <w:rPr>
          <w:color w:val="auto"/>
        </w:rPr>
      </w:pPr>
      <w:r w:rsidRPr="00D70B14">
        <w:rPr>
          <w:color w:val="auto"/>
        </w:rPr>
        <w:lastRenderedPageBreak/>
        <w:t>Key Training Programs</w:t>
      </w:r>
    </w:p>
    <w:p w14:paraId="25E09F65" w14:textId="77777777" w:rsidR="005A11B5" w:rsidRDefault="00000000">
      <w:r>
        <w:t>Maritime Employability Skills Program</w:t>
      </w:r>
    </w:p>
    <w:p w14:paraId="354FAAC7" w14:textId="77777777" w:rsidR="005A11B5" w:rsidRDefault="00000000">
      <w:r>
        <w:t xml:space="preserve">A structured program designed to prepare candidates for maritime careers through foundational knowledge </w:t>
      </w:r>
    </w:p>
    <w:p w14:paraId="4C5759E7" w14:textId="77777777" w:rsidR="005A11B5" w:rsidRDefault="00000000">
      <w:r>
        <w:t>and industry certification preparation.</w:t>
      </w:r>
    </w:p>
    <w:p w14:paraId="4E20C2F1" w14:textId="77777777" w:rsidR="005A11B5" w:rsidRDefault="005A11B5"/>
    <w:p w14:paraId="59E37117" w14:textId="77777777" w:rsidR="005A11B5" w:rsidRDefault="00000000">
      <w:r>
        <w:t>Key Areas Include:</w:t>
      </w:r>
    </w:p>
    <w:p w14:paraId="05765B85" w14:textId="77777777" w:rsidR="005A11B5" w:rsidRDefault="00000000">
      <w:r>
        <w:t>• Basic Safety Training (STCW Preparation)</w:t>
      </w:r>
    </w:p>
    <w:p w14:paraId="28A1C0D4" w14:textId="77777777" w:rsidR="005A11B5" w:rsidRDefault="00000000">
      <w:r>
        <w:t>• Shipboard Safety and Emergency Procedures</w:t>
      </w:r>
    </w:p>
    <w:p w14:paraId="606F51BE" w14:textId="77777777" w:rsidR="005A11B5" w:rsidRDefault="00000000">
      <w:r>
        <w:t>• Maritime Logistics and Port Operations</w:t>
      </w:r>
    </w:p>
    <w:p w14:paraId="299FBFDD" w14:textId="77777777" w:rsidR="005A11B5" w:rsidRDefault="00000000">
      <w:r>
        <w:t>• Marine Engine Maintenance Basics</w:t>
      </w:r>
    </w:p>
    <w:p w14:paraId="709052F4" w14:textId="77777777" w:rsidR="005A11B5" w:rsidRDefault="00000000">
      <w:r>
        <w:t>• Cargo Handling and Vessel Operations</w:t>
      </w:r>
    </w:p>
    <w:p w14:paraId="6BCB5A64" w14:textId="77777777" w:rsidR="005A11B5" w:rsidRDefault="005A11B5"/>
    <w:p w14:paraId="7357A2FD" w14:textId="77777777" w:rsidR="005A11B5" w:rsidRDefault="00000000">
      <w:r>
        <w:t>Seafarer &amp; Cadet Career Program</w:t>
      </w:r>
    </w:p>
    <w:p w14:paraId="0414BD13" w14:textId="77777777" w:rsidR="005A11B5" w:rsidRDefault="00000000">
      <w:r>
        <w:t>Preparation for cadets and entry‑level seafarers seeking careers on vessels and offshore installations.</w:t>
      </w:r>
    </w:p>
    <w:p w14:paraId="2AA62A71" w14:textId="77777777" w:rsidR="005A11B5" w:rsidRDefault="005A11B5"/>
    <w:p w14:paraId="43B6EECB" w14:textId="77777777" w:rsidR="005A11B5" w:rsidRDefault="00000000">
      <w:r>
        <w:t>Topics:</w:t>
      </w:r>
    </w:p>
    <w:p w14:paraId="5BF3AEFF" w14:textId="77777777" w:rsidR="005A11B5" w:rsidRDefault="00000000">
      <w:r>
        <w:t>• Seamanship fundamentals</w:t>
      </w:r>
    </w:p>
    <w:p w14:paraId="2E8D50E4" w14:textId="77777777" w:rsidR="005A11B5" w:rsidRDefault="00000000">
      <w:r>
        <w:t>• Navigation basics</w:t>
      </w:r>
    </w:p>
    <w:p w14:paraId="7E651603" w14:textId="77777777" w:rsidR="005A11B5" w:rsidRDefault="00000000">
      <w:r>
        <w:t>• Shipboard communication</w:t>
      </w:r>
    </w:p>
    <w:p w14:paraId="070A7378" w14:textId="77777777" w:rsidR="005A11B5" w:rsidRDefault="00000000">
      <w:r>
        <w:t>• International maritime regulations</w:t>
      </w:r>
    </w:p>
    <w:p w14:paraId="36FC782B" w14:textId="77777777" w:rsidR="005A11B5" w:rsidRDefault="005A11B5"/>
    <w:p w14:paraId="0E9ADE98" w14:textId="77777777" w:rsidR="005A11B5" w:rsidRDefault="00000000">
      <w:r>
        <w:t>Offshore &amp; Energy Workforce Training</w:t>
      </w:r>
    </w:p>
    <w:p w14:paraId="2A885FA1" w14:textId="3AD1CA2E" w:rsidR="005A11B5" w:rsidRDefault="00000000">
      <w:r>
        <w:t>Training for professionals entering offshore oil &amp; gas and energy logistics environments</w:t>
      </w:r>
    </w:p>
    <w:p w14:paraId="4CC97FB9" w14:textId="77777777" w:rsidR="005A11B5" w:rsidRDefault="00000000">
      <w:r>
        <w:t>Topics:</w:t>
      </w:r>
    </w:p>
    <w:p w14:paraId="6935CD0C" w14:textId="77777777" w:rsidR="005A11B5" w:rsidRDefault="00000000">
      <w:r>
        <w:t>• Offshore safety awareness</w:t>
      </w:r>
    </w:p>
    <w:p w14:paraId="50083454" w14:textId="77777777" w:rsidR="005A11B5" w:rsidRDefault="00000000">
      <w:r>
        <w:lastRenderedPageBreak/>
        <w:t>• Energy logistics operations</w:t>
      </w:r>
    </w:p>
    <w:p w14:paraId="65CC54BA" w14:textId="77777777" w:rsidR="005A11B5" w:rsidRDefault="00000000">
      <w:r>
        <w:t>• Industry compliance and safety standards</w:t>
      </w:r>
    </w:p>
    <w:p w14:paraId="6ADB5815" w14:textId="77777777" w:rsidR="005A11B5" w:rsidRDefault="005A11B5"/>
    <w:p w14:paraId="7BCF08C6" w14:textId="77777777" w:rsidR="005A11B5" w:rsidRDefault="00000000">
      <w:r>
        <w:t>Maritime &amp; Energy Logistics Program</w:t>
      </w:r>
    </w:p>
    <w:p w14:paraId="50908A8A" w14:textId="77777777" w:rsidR="005A11B5" w:rsidRDefault="00000000">
      <w:r>
        <w:t>Focused on supply chain and logistics operations supporting maritime and offshore industries.</w:t>
      </w:r>
    </w:p>
    <w:p w14:paraId="541FBEA7" w14:textId="77777777" w:rsidR="005A11B5" w:rsidRDefault="005A11B5"/>
    <w:p w14:paraId="60E1E36F" w14:textId="77777777" w:rsidR="005A11B5" w:rsidRDefault="00000000">
      <w:r>
        <w:t>Topics:</w:t>
      </w:r>
    </w:p>
    <w:p w14:paraId="54DF0033" w14:textId="77777777" w:rsidR="005A11B5" w:rsidRDefault="00000000">
      <w:r>
        <w:t>• Port operations</w:t>
      </w:r>
    </w:p>
    <w:p w14:paraId="0A178D6E" w14:textId="77777777" w:rsidR="005A11B5" w:rsidRDefault="00000000">
      <w:r>
        <w:t>• Cargo handling</w:t>
      </w:r>
    </w:p>
    <w:p w14:paraId="449973D3" w14:textId="77777777" w:rsidR="005A11B5" w:rsidRDefault="00000000">
      <w:r>
        <w:t>• Supply chain management</w:t>
      </w:r>
    </w:p>
    <w:p w14:paraId="4DFD4EB4" w14:textId="77777777" w:rsidR="005A11B5" w:rsidRDefault="00000000">
      <w:r>
        <w:t>• International shipping logistics</w:t>
      </w:r>
    </w:p>
    <w:p w14:paraId="09C11C32" w14:textId="43E9B6F3" w:rsidR="005A11B5" w:rsidRPr="00D70B14" w:rsidRDefault="00000000">
      <w:pPr>
        <w:pStyle w:val="Heading1"/>
        <w:rPr>
          <w:color w:val="auto"/>
        </w:rPr>
      </w:pPr>
      <w:r w:rsidRPr="00D70B14">
        <w:rPr>
          <w:color w:val="auto"/>
        </w:rPr>
        <w:t>Maritime Job Opportunities</w:t>
      </w:r>
    </w:p>
    <w:p w14:paraId="5063649C" w14:textId="77777777" w:rsidR="005A11B5" w:rsidRDefault="00000000">
      <w:r>
        <w:t>Typical Roles Supported by the JCL Job Center:</w:t>
      </w:r>
    </w:p>
    <w:p w14:paraId="1017823A" w14:textId="77777777" w:rsidR="005A11B5" w:rsidRDefault="005A11B5"/>
    <w:p w14:paraId="70EB9E78" w14:textId="77777777" w:rsidR="005A11B5" w:rsidRDefault="00000000">
      <w:r>
        <w:t>Deck Department</w:t>
      </w:r>
    </w:p>
    <w:p w14:paraId="1A2B52AA" w14:textId="77777777" w:rsidR="005A11B5" w:rsidRDefault="00000000">
      <w:r>
        <w:t>• Deck Cadet</w:t>
      </w:r>
    </w:p>
    <w:p w14:paraId="0B0EFAFC" w14:textId="77777777" w:rsidR="005A11B5" w:rsidRDefault="00000000">
      <w:r>
        <w:t>• Able Seaman</w:t>
      </w:r>
    </w:p>
    <w:p w14:paraId="58BF4400" w14:textId="77777777" w:rsidR="005A11B5" w:rsidRDefault="00000000">
      <w:r>
        <w:t>• Bosun</w:t>
      </w:r>
    </w:p>
    <w:p w14:paraId="3CA0A584" w14:textId="77777777" w:rsidR="005A11B5" w:rsidRDefault="005A11B5"/>
    <w:p w14:paraId="79FA99E8" w14:textId="77777777" w:rsidR="005A11B5" w:rsidRDefault="00000000">
      <w:r>
        <w:t>Engine Department</w:t>
      </w:r>
    </w:p>
    <w:p w14:paraId="1DEF5B22" w14:textId="77777777" w:rsidR="005A11B5" w:rsidRDefault="00000000">
      <w:r>
        <w:t>• Engine Cadet</w:t>
      </w:r>
    </w:p>
    <w:p w14:paraId="0287F8F4" w14:textId="77777777" w:rsidR="005A11B5" w:rsidRDefault="00000000">
      <w:r>
        <w:t>• Motorman</w:t>
      </w:r>
    </w:p>
    <w:p w14:paraId="356654B3" w14:textId="77777777" w:rsidR="005A11B5" w:rsidRDefault="00000000">
      <w:r>
        <w:t>• Marine Technician</w:t>
      </w:r>
    </w:p>
    <w:p w14:paraId="31CC2961" w14:textId="77777777" w:rsidR="005A11B5" w:rsidRDefault="005A11B5"/>
    <w:p w14:paraId="005C2A43" w14:textId="77777777" w:rsidR="005A11B5" w:rsidRDefault="00000000">
      <w:r>
        <w:t>Offshore Sector</w:t>
      </w:r>
    </w:p>
    <w:p w14:paraId="6ACDEC68" w14:textId="77777777" w:rsidR="005A11B5" w:rsidRDefault="00000000">
      <w:r>
        <w:lastRenderedPageBreak/>
        <w:t>• Offshore Welder</w:t>
      </w:r>
    </w:p>
    <w:p w14:paraId="78F34817" w14:textId="77777777" w:rsidR="005A11B5" w:rsidRDefault="00000000">
      <w:r>
        <w:t>• Crane Operator</w:t>
      </w:r>
    </w:p>
    <w:p w14:paraId="2821A1C1" w14:textId="77777777" w:rsidR="005A11B5" w:rsidRDefault="00000000">
      <w:r>
        <w:t>• ROV Technician</w:t>
      </w:r>
    </w:p>
    <w:p w14:paraId="2D472548" w14:textId="77777777" w:rsidR="005A11B5" w:rsidRDefault="005A11B5"/>
    <w:p w14:paraId="1D6E0F87" w14:textId="77777777" w:rsidR="005A11B5" w:rsidRDefault="00000000">
      <w:r>
        <w:t>Port &amp; Logistics</w:t>
      </w:r>
    </w:p>
    <w:p w14:paraId="225675C0" w14:textId="77777777" w:rsidR="005A11B5" w:rsidRDefault="00000000">
      <w:r>
        <w:t>• Port Operations Officer</w:t>
      </w:r>
    </w:p>
    <w:p w14:paraId="69F01A11" w14:textId="77777777" w:rsidR="005A11B5" w:rsidRDefault="00000000">
      <w:r>
        <w:t>• Cargo Supervisor</w:t>
      </w:r>
    </w:p>
    <w:p w14:paraId="3B24FDC7" w14:textId="77777777" w:rsidR="005A11B5" w:rsidRDefault="00000000">
      <w:r>
        <w:t>• Maritime Logistics Coordinator</w:t>
      </w:r>
    </w:p>
    <w:p w14:paraId="1528A1F3" w14:textId="60E9BB55" w:rsidR="005A11B5" w:rsidRPr="00D70B14" w:rsidRDefault="00000000">
      <w:pPr>
        <w:pStyle w:val="Heading1"/>
        <w:rPr>
          <w:color w:val="auto"/>
        </w:rPr>
      </w:pPr>
      <w:r w:rsidRPr="00D70B14">
        <w:rPr>
          <w:color w:val="auto"/>
        </w:rPr>
        <w:t>Career Placement Process</w:t>
      </w:r>
    </w:p>
    <w:p w14:paraId="52D994E8" w14:textId="77777777" w:rsidR="005A11B5" w:rsidRDefault="00000000">
      <w:r>
        <w:t>Step 1 – Apply</w:t>
      </w:r>
    </w:p>
    <w:p w14:paraId="003279E0" w14:textId="77777777" w:rsidR="005A11B5" w:rsidRDefault="00000000">
      <w:r>
        <w:t>Candidates register on the platform and submit their credentials.</w:t>
      </w:r>
    </w:p>
    <w:p w14:paraId="2B7A47F0" w14:textId="77777777" w:rsidR="005A11B5" w:rsidRDefault="005A11B5"/>
    <w:p w14:paraId="0D26998F" w14:textId="77777777" w:rsidR="005A11B5" w:rsidRDefault="00000000">
      <w:r>
        <w:t>Step 2 – Screening</w:t>
      </w:r>
    </w:p>
    <w:p w14:paraId="1CDDBCDF" w14:textId="77777777" w:rsidR="005A11B5" w:rsidRDefault="00000000">
      <w:r>
        <w:t>Applications are reviewed and candidates are matched with suitable programs or job opportunities.</w:t>
      </w:r>
    </w:p>
    <w:p w14:paraId="01A37A27" w14:textId="77777777" w:rsidR="005A11B5" w:rsidRDefault="005A11B5"/>
    <w:p w14:paraId="7791D40D" w14:textId="77777777" w:rsidR="005A11B5" w:rsidRDefault="00000000">
      <w:r>
        <w:t>Step 3 – Training</w:t>
      </w:r>
    </w:p>
    <w:p w14:paraId="3080E52B" w14:textId="77777777" w:rsidR="005A11B5" w:rsidRDefault="00000000">
      <w:r>
        <w:t>Candidates complete professional training and certification preparation.</w:t>
      </w:r>
    </w:p>
    <w:p w14:paraId="5BE47DF5" w14:textId="77777777" w:rsidR="005A11B5" w:rsidRDefault="005A11B5"/>
    <w:p w14:paraId="67C109F3" w14:textId="77777777" w:rsidR="005A11B5" w:rsidRDefault="00000000">
      <w:r>
        <w:t>Step 4 – Placement</w:t>
      </w:r>
    </w:p>
    <w:p w14:paraId="73A7A955" w14:textId="77777777" w:rsidR="005A11B5" w:rsidRDefault="00000000">
      <w:r>
        <w:t>Successful candidates are connected with employers locally or internationally.</w:t>
      </w:r>
    </w:p>
    <w:p w14:paraId="02181DF7" w14:textId="5B3D2129" w:rsidR="005A11B5" w:rsidRPr="00D70B14" w:rsidRDefault="00000000">
      <w:pPr>
        <w:pStyle w:val="Heading1"/>
        <w:rPr>
          <w:color w:val="auto"/>
        </w:rPr>
      </w:pPr>
      <w:r w:rsidRPr="00D70B14">
        <w:rPr>
          <w:color w:val="auto"/>
        </w:rPr>
        <w:t>Additional Services</w:t>
      </w:r>
    </w:p>
    <w:p w14:paraId="72423869" w14:textId="77777777" w:rsidR="005A11B5" w:rsidRDefault="00000000">
      <w:r>
        <w:t>• Maritime Career Guidance</w:t>
      </w:r>
    </w:p>
    <w:p w14:paraId="717B1060" w14:textId="77777777" w:rsidR="005A11B5" w:rsidRDefault="00000000">
      <w:r>
        <w:t>• CV and Career Profile Development</w:t>
      </w:r>
    </w:p>
    <w:p w14:paraId="193029F0" w14:textId="77777777" w:rsidR="005A11B5" w:rsidRDefault="00000000">
      <w:r>
        <w:t>• Seafarer Documentation Support</w:t>
      </w:r>
    </w:p>
    <w:p w14:paraId="67C5A7CA" w14:textId="77777777" w:rsidR="005A11B5" w:rsidRDefault="00000000">
      <w:r>
        <w:t>• Certification Guidance</w:t>
      </w:r>
    </w:p>
    <w:p w14:paraId="24C2D4CA" w14:textId="77777777" w:rsidR="005A11B5" w:rsidRDefault="00000000">
      <w:r>
        <w:lastRenderedPageBreak/>
        <w:t>• Employer Recruitment Support</w:t>
      </w:r>
    </w:p>
    <w:p w14:paraId="09EA5258" w14:textId="77777777" w:rsidR="00D70B14" w:rsidRPr="00F05B84" w:rsidRDefault="00D70B14" w:rsidP="00D70B14">
      <w:pPr>
        <w:rPr>
          <w:b/>
          <w:bCs/>
        </w:rPr>
      </w:pPr>
      <w:r w:rsidRPr="00F05B84">
        <w:rPr>
          <w:b/>
          <w:bCs/>
        </w:rPr>
        <w:t>What We Do</w:t>
      </w:r>
    </w:p>
    <w:p w14:paraId="7D65BF93" w14:textId="77777777" w:rsidR="00D70B14" w:rsidRPr="00F05B84" w:rsidRDefault="00D70B14" w:rsidP="00D70B14">
      <w:pPr>
        <w:numPr>
          <w:ilvl w:val="0"/>
          <w:numId w:val="19"/>
        </w:numPr>
        <w:spacing w:after="160" w:line="278" w:lineRule="auto"/>
      </w:pPr>
      <w:r w:rsidRPr="00F05B84">
        <w:rPr>
          <w:b/>
          <w:bCs/>
        </w:rPr>
        <w:t>Career Pathways:</w:t>
      </w:r>
      <w:r w:rsidRPr="00F05B84">
        <w:t xml:space="preserve"> We showcase opportunities across offshore and onshore maritime and energy roles.</w:t>
      </w:r>
    </w:p>
    <w:p w14:paraId="437360CA" w14:textId="77777777" w:rsidR="00D70B14" w:rsidRPr="00F05B84" w:rsidRDefault="00D70B14" w:rsidP="00D70B14">
      <w:pPr>
        <w:numPr>
          <w:ilvl w:val="0"/>
          <w:numId w:val="19"/>
        </w:numPr>
        <w:spacing w:after="160" w:line="278" w:lineRule="auto"/>
      </w:pPr>
      <w:r w:rsidRPr="00F05B84">
        <w:rPr>
          <w:b/>
          <w:bCs/>
        </w:rPr>
        <w:t>Skills Development:</w:t>
      </w:r>
      <w:r w:rsidRPr="00F05B84">
        <w:t xml:space="preserve"> We provide hands-on training, certifications, and industry-recognized qualifications.</w:t>
      </w:r>
    </w:p>
    <w:p w14:paraId="3C54FEEC" w14:textId="77777777" w:rsidR="00D70B14" w:rsidRPr="00F05B84" w:rsidRDefault="00D70B14" w:rsidP="00D70B14">
      <w:pPr>
        <w:numPr>
          <w:ilvl w:val="0"/>
          <w:numId w:val="19"/>
        </w:numPr>
        <w:spacing w:after="160" w:line="278" w:lineRule="auto"/>
      </w:pPr>
      <w:r w:rsidRPr="00F05B84">
        <w:rPr>
          <w:b/>
          <w:bCs/>
        </w:rPr>
        <w:t>Placement &amp; Export:</w:t>
      </w:r>
      <w:r w:rsidRPr="00F05B84">
        <w:t xml:space="preserve"> We connect professionals to local industries and international opportunities.</w:t>
      </w:r>
    </w:p>
    <w:p w14:paraId="23C47FE6" w14:textId="77777777" w:rsidR="00D70B14" w:rsidRPr="00F05B84" w:rsidRDefault="00D70B14" w:rsidP="00D70B14">
      <w:pPr>
        <w:numPr>
          <w:ilvl w:val="0"/>
          <w:numId w:val="19"/>
        </w:numPr>
        <w:spacing w:after="160" w:line="278" w:lineRule="auto"/>
      </w:pPr>
      <w:r w:rsidRPr="00F05B84">
        <w:rPr>
          <w:b/>
          <w:bCs/>
        </w:rPr>
        <w:t>Database &amp; Exchange:</w:t>
      </w:r>
      <w:r w:rsidRPr="00F05B84">
        <w:t xml:space="preserve"> We manage a national maritime database and skills exchange platform to balance demand and supply.</w:t>
      </w:r>
    </w:p>
    <w:p w14:paraId="446B5E11" w14:textId="6D8DD0EC" w:rsidR="00D70B14" w:rsidRPr="00F05B84" w:rsidRDefault="00D70B14" w:rsidP="00D70B14">
      <w:pPr>
        <w:rPr>
          <w:b/>
          <w:bCs/>
        </w:rPr>
      </w:pPr>
      <w:r w:rsidRPr="00F05B84">
        <w:rPr>
          <w:b/>
          <w:bCs/>
        </w:rPr>
        <w:t>Products &amp; Services</w:t>
      </w:r>
    </w:p>
    <w:p w14:paraId="66047EE6" w14:textId="77777777" w:rsidR="00D70B14" w:rsidRPr="00F05B84" w:rsidRDefault="00D70B14" w:rsidP="00D70B14">
      <w:r w:rsidRPr="00F05B84">
        <w:t>Here’s a clear framework for your offerings: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3"/>
        <w:gridCol w:w="5117"/>
      </w:tblGrid>
      <w:tr w:rsidR="00D70B14" w:rsidRPr="00F05B84" w14:paraId="37C84432" w14:textId="77777777" w:rsidTr="00DC6364">
        <w:trPr>
          <w:tblHeader/>
          <w:tblCellSpacing w:w="15" w:type="dxa"/>
        </w:trPr>
        <w:tc>
          <w:tcPr>
            <w:tcW w:w="0" w:type="auto"/>
            <w:vAlign w:val="center"/>
            <w:hideMark/>
          </w:tcPr>
          <w:p w14:paraId="55853DC2" w14:textId="77777777" w:rsidR="00D70B14" w:rsidRPr="00F05B84" w:rsidRDefault="00D70B14" w:rsidP="00DC6364">
            <w:pPr>
              <w:rPr>
                <w:b/>
                <w:bCs/>
              </w:rPr>
            </w:pPr>
            <w:r w:rsidRPr="00F05B84">
              <w:rPr>
                <w:b/>
                <w:bCs/>
              </w:rPr>
              <w:t>Product</w:t>
            </w:r>
          </w:p>
        </w:tc>
        <w:tc>
          <w:tcPr>
            <w:tcW w:w="0" w:type="auto"/>
            <w:vAlign w:val="center"/>
            <w:hideMark/>
          </w:tcPr>
          <w:p w14:paraId="739F0D25" w14:textId="77777777" w:rsidR="00D70B14" w:rsidRPr="00F05B84" w:rsidRDefault="00D70B14" w:rsidP="00DC6364">
            <w:pPr>
              <w:rPr>
                <w:b/>
                <w:bCs/>
              </w:rPr>
            </w:pPr>
            <w:r w:rsidRPr="00F05B84">
              <w:rPr>
                <w:b/>
                <w:bCs/>
              </w:rPr>
              <w:t>Description</w:t>
            </w:r>
          </w:p>
        </w:tc>
      </w:tr>
      <w:tr w:rsidR="00D70B14" w:rsidRPr="00F05B84" w14:paraId="0D330380" w14:textId="77777777" w:rsidTr="00DC6364">
        <w:trPr>
          <w:tblCellSpacing w:w="15" w:type="dxa"/>
        </w:trPr>
        <w:tc>
          <w:tcPr>
            <w:tcW w:w="0" w:type="auto"/>
            <w:vAlign w:val="center"/>
            <w:hideMark/>
          </w:tcPr>
          <w:p w14:paraId="18ED0078" w14:textId="77777777" w:rsidR="00D70B14" w:rsidRPr="00F05B84" w:rsidRDefault="00D70B14" w:rsidP="00DC6364">
            <w:r w:rsidRPr="00F05B84">
              <w:rPr>
                <w:b/>
                <w:bCs/>
              </w:rPr>
              <w:t>National Maritime Employability Skills</w:t>
            </w:r>
          </w:p>
        </w:tc>
        <w:tc>
          <w:tcPr>
            <w:tcW w:w="0" w:type="auto"/>
            <w:vAlign w:val="center"/>
            <w:hideMark/>
          </w:tcPr>
          <w:p w14:paraId="5737A7F3" w14:textId="77777777" w:rsidR="00D70B14" w:rsidRPr="00F05B84" w:rsidRDefault="00D70B14" w:rsidP="00DC6364">
            <w:r w:rsidRPr="00F05B84">
              <w:t>Training programs aligned with national standards to prepare candidates for maritime employment.</w:t>
            </w:r>
          </w:p>
        </w:tc>
      </w:tr>
      <w:tr w:rsidR="00D70B14" w:rsidRPr="00F05B84" w14:paraId="61CA8E69" w14:textId="77777777" w:rsidTr="00DC6364">
        <w:trPr>
          <w:tblCellSpacing w:w="15" w:type="dxa"/>
        </w:trPr>
        <w:tc>
          <w:tcPr>
            <w:tcW w:w="0" w:type="auto"/>
            <w:vAlign w:val="center"/>
            <w:hideMark/>
          </w:tcPr>
          <w:p w14:paraId="791A0064" w14:textId="77777777" w:rsidR="00D70B14" w:rsidRPr="00F05B84" w:rsidRDefault="00D70B14" w:rsidP="00DC6364">
            <w:r w:rsidRPr="00F05B84">
              <w:rPr>
                <w:b/>
                <w:bCs/>
              </w:rPr>
              <w:t>Seafarers &amp; Cadetship Employability Skills &amp; Export Program</w:t>
            </w:r>
          </w:p>
        </w:tc>
        <w:tc>
          <w:tcPr>
            <w:tcW w:w="0" w:type="auto"/>
            <w:vAlign w:val="center"/>
            <w:hideMark/>
          </w:tcPr>
          <w:p w14:paraId="758DF3B0" w14:textId="77777777" w:rsidR="00D70B14" w:rsidRPr="00F05B84" w:rsidRDefault="00D70B14" w:rsidP="00DC6364">
            <w:r w:rsidRPr="00F05B84">
              <w:t>Specialized training for seafarers and cadets, opening doors to both local and international opportunities.</w:t>
            </w:r>
          </w:p>
        </w:tc>
      </w:tr>
      <w:tr w:rsidR="00D70B14" w:rsidRPr="00F05B84" w14:paraId="3249A648" w14:textId="77777777" w:rsidTr="00DC6364">
        <w:trPr>
          <w:tblCellSpacing w:w="15" w:type="dxa"/>
        </w:trPr>
        <w:tc>
          <w:tcPr>
            <w:tcW w:w="0" w:type="auto"/>
            <w:vAlign w:val="center"/>
            <w:hideMark/>
          </w:tcPr>
          <w:p w14:paraId="32C64C81" w14:textId="77777777" w:rsidR="00D70B14" w:rsidRPr="00F05B84" w:rsidRDefault="00D70B14" w:rsidP="00DC6364">
            <w:r w:rsidRPr="00F05B84">
              <w:rPr>
                <w:b/>
                <w:bCs/>
              </w:rPr>
              <w:t>Internship &amp; Apprenticeship in Maritime SMEs</w:t>
            </w:r>
          </w:p>
        </w:tc>
        <w:tc>
          <w:tcPr>
            <w:tcW w:w="0" w:type="auto"/>
            <w:vAlign w:val="center"/>
            <w:hideMark/>
          </w:tcPr>
          <w:p w14:paraId="7C71BC17" w14:textId="77777777" w:rsidR="00D70B14" w:rsidRPr="00F05B84" w:rsidRDefault="00D70B14" w:rsidP="00DC6364">
            <w:r w:rsidRPr="00F05B84">
              <w:t>Connecting small and medium enterprises with interns and apprentices to strengthen the maritime ecosystem.</w:t>
            </w:r>
          </w:p>
        </w:tc>
      </w:tr>
      <w:tr w:rsidR="00D70B14" w:rsidRPr="00F05B84" w14:paraId="740B9496" w14:textId="77777777" w:rsidTr="00DC6364">
        <w:trPr>
          <w:tblCellSpacing w:w="15" w:type="dxa"/>
        </w:trPr>
        <w:tc>
          <w:tcPr>
            <w:tcW w:w="0" w:type="auto"/>
            <w:vAlign w:val="center"/>
            <w:hideMark/>
          </w:tcPr>
          <w:p w14:paraId="4E7CEF99" w14:textId="77777777" w:rsidR="00D70B14" w:rsidRPr="00F05B84" w:rsidRDefault="00D70B14" w:rsidP="00DC6364">
            <w:r w:rsidRPr="00F05B84">
              <w:rPr>
                <w:b/>
                <w:bCs/>
              </w:rPr>
              <w:t>Energy Training for Retainership &amp; Export</w:t>
            </w:r>
          </w:p>
        </w:tc>
        <w:tc>
          <w:tcPr>
            <w:tcW w:w="0" w:type="auto"/>
            <w:vAlign w:val="center"/>
            <w:hideMark/>
          </w:tcPr>
          <w:p w14:paraId="2A009973" w14:textId="77777777" w:rsidR="00D70B14" w:rsidRPr="00F05B84" w:rsidRDefault="00D70B14" w:rsidP="00DC6364">
            <w:r w:rsidRPr="00F05B84">
              <w:t>Focused programs in energy fields to support workforce retention and international placement.</w:t>
            </w:r>
          </w:p>
        </w:tc>
      </w:tr>
      <w:tr w:rsidR="00D70B14" w:rsidRPr="00F05B84" w14:paraId="7648E525" w14:textId="77777777" w:rsidTr="00DC6364">
        <w:trPr>
          <w:tblCellSpacing w:w="15" w:type="dxa"/>
        </w:trPr>
        <w:tc>
          <w:tcPr>
            <w:tcW w:w="0" w:type="auto"/>
            <w:vAlign w:val="center"/>
            <w:hideMark/>
          </w:tcPr>
          <w:p w14:paraId="7B502717" w14:textId="77777777" w:rsidR="00D70B14" w:rsidRPr="00F05B84" w:rsidRDefault="00D70B14" w:rsidP="00DC6364">
            <w:r w:rsidRPr="00F05B84">
              <w:rPr>
                <w:b/>
                <w:bCs/>
              </w:rPr>
              <w:t>Logistics in Maritime &amp; Energy</w:t>
            </w:r>
          </w:p>
        </w:tc>
        <w:tc>
          <w:tcPr>
            <w:tcW w:w="0" w:type="auto"/>
            <w:vAlign w:val="center"/>
            <w:hideMark/>
          </w:tcPr>
          <w:p w14:paraId="4CF88D13" w14:textId="77777777" w:rsidR="00D70B14" w:rsidRPr="00F05B84" w:rsidRDefault="00D70B14" w:rsidP="00DC6364">
            <w:r w:rsidRPr="00F05B84">
              <w:t>Training in logistics operations tailored to maritime and energy industries.</w:t>
            </w:r>
          </w:p>
        </w:tc>
      </w:tr>
    </w:tbl>
    <w:p w14:paraId="1F143A93" w14:textId="2F4943D0" w:rsidR="00D70B14" w:rsidRPr="00F05B84" w:rsidRDefault="00D70B14" w:rsidP="00D70B14">
      <w:pPr>
        <w:rPr>
          <w:b/>
          <w:bCs/>
        </w:rPr>
      </w:pPr>
      <w:r w:rsidRPr="00F05B84">
        <w:rPr>
          <w:b/>
          <w:bCs/>
        </w:rPr>
        <w:t>Key Features</w:t>
      </w:r>
    </w:p>
    <w:p w14:paraId="6617D904" w14:textId="77777777" w:rsidR="00D70B14" w:rsidRPr="00F05B84" w:rsidRDefault="00D70B14" w:rsidP="00D70B14">
      <w:pPr>
        <w:numPr>
          <w:ilvl w:val="0"/>
          <w:numId w:val="21"/>
        </w:numPr>
        <w:spacing w:after="160" w:line="278" w:lineRule="auto"/>
      </w:pPr>
      <w:r w:rsidRPr="00F05B84">
        <w:rPr>
          <w:b/>
          <w:bCs/>
        </w:rPr>
        <w:t>National Maritime Database:</w:t>
      </w:r>
      <w:r w:rsidRPr="00F05B84">
        <w:t xml:space="preserve"> A centralized system to track applicants’ skills and certifications, matching them with opportunities.</w:t>
      </w:r>
    </w:p>
    <w:p w14:paraId="3BED5076" w14:textId="77777777" w:rsidR="00D70B14" w:rsidRPr="00F05B84" w:rsidRDefault="00D70B14" w:rsidP="00D70B14">
      <w:pPr>
        <w:numPr>
          <w:ilvl w:val="0"/>
          <w:numId w:val="21"/>
        </w:numPr>
        <w:spacing w:after="160" w:line="278" w:lineRule="auto"/>
      </w:pPr>
      <w:r w:rsidRPr="00F05B84">
        <w:rPr>
          <w:b/>
          <w:bCs/>
        </w:rPr>
        <w:t>Skills Exchange Platform:</w:t>
      </w:r>
      <w:r w:rsidRPr="00F05B84">
        <w:t xml:space="preserve"> A marketplace for exchanging and offering specialized skills in maritime and energy.</w:t>
      </w:r>
    </w:p>
    <w:p w14:paraId="1A3488D3" w14:textId="77777777" w:rsidR="00D70B14" w:rsidRPr="00F05B84" w:rsidRDefault="00D70B14" w:rsidP="00D70B14">
      <w:pPr>
        <w:numPr>
          <w:ilvl w:val="0"/>
          <w:numId w:val="21"/>
        </w:numPr>
        <w:spacing w:after="160" w:line="278" w:lineRule="auto"/>
      </w:pPr>
      <w:r w:rsidRPr="00F05B84">
        <w:rPr>
          <w:b/>
          <w:bCs/>
        </w:rPr>
        <w:lastRenderedPageBreak/>
        <w:t>Comprehensive Maritime Courses:</w:t>
      </w:r>
      <w:r w:rsidRPr="00F05B84">
        <w:t xml:space="preserve"> Covering vessel operations, docking, and specialized modules for industry readiness.</w:t>
      </w:r>
    </w:p>
    <w:p w14:paraId="6C71C4D7" w14:textId="77777777" w:rsidR="00D70B14" w:rsidRPr="00300E3F" w:rsidRDefault="00D70B14" w:rsidP="00D70B14">
      <w:pPr>
        <w:numPr>
          <w:ilvl w:val="0"/>
          <w:numId w:val="30"/>
        </w:numPr>
        <w:spacing w:after="160" w:line="278" w:lineRule="auto"/>
      </w:pPr>
      <w:r w:rsidRPr="00300E3F">
        <w:rPr>
          <w:b/>
          <w:bCs/>
        </w:rPr>
        <w:t>Collaboration:</w:t>
      </w:r>
      <w:r w:rsidRPr="00300E3F">
        <w:t xml:space="preserve"> Partnering with global experts and organizations.</w:t>
      </w:r>
    </w:p>
    <w:p w14:paraId="6399632A" w14:textId="77777777" w:rsidR="00D70B14" w:rsidRDefault="00D70B14" w:rsidP="00D70B14">
      <w:pPr>
        <w:numPr>
          <w:ilvl w:val="0"/>
          <w:numId w:val="30"/>
        </w:numPr>
        <w:spacing w:after="160" w:line="278" w:lineRule="auto"/>
      </w:pPr>
      <w:r w:rsidRPr="00300E3F">
        <w:rPr>
          <w:b/>
          <w:bCs/>
        </w:rPr>
        <w:t>Empowerment:</w:t>
      </w:r>
      <w:r w:rsidRPr="00300E3F">
        <w:t xml:space="preserve"> Unlocking potential through skills, confidence, and opportunity.</w:t>
      </w:r>
    </w:p>
    <w:p w14:paraId="0E7E343A" w14:textId="77777777" w:rsidR="00D70B14" w:rsidRPr="00300E3F" w:rsidRDefault="00D70B14" w:rsidP="00D70B14"/>
    <w:p w14:paraId="1AA6531D" w14:textId="77777777" w:rsidR="00D70B14" w:rsidRPr="00A12A0C" w:rsidRDefault="00D70B14" w:rsidP="00D70B14">
      <w:r w:rsidRPr="00A12A0C">
        <w:t>Meet Our Experts</w:t>
      </w:r>
    </w:p>
    <w:p w14:paraId="79CF424B" w14:textId="77777777" w:rsidR="00D70B14" w:rsidRPr="00A12A0C" w:rsidRDefault="00D70B14" w:rsidP="00D70B14">
      <w:pPr>
        <w:rPr>
          <w:b/>
          <w:bCs/>
        </w:rPr>
      </w:pPr>
      <w:r w:rsidRPr="00A12A0C">
        <w:rPr>
          <w:b/>
          <w:bCs/>
        </w:rPr>
        <w:t>Uju Obi – CEO &amp; Project Director</w:t>
      </w:r>
    </w:p>
    <w:p w14:paraId="1F2F3162" w14:textId="77777777" w:rsidR="00D70B14" w:rsidRPr="00A12A0C" w:rsidRDefault="00D70B14" w:rsidP="00D70B14">
      <w:r w:rsidRPr="00A12A0C">
        <w:t>Uju brings over seven years of experience in the banking sector and currently manages one of Nigeria’s most successful oil and gas trading companies. She has completed advanced training in international oil and gas, tanker vessel ownership, overseas operations, and ship management. Uju specializes in financial management, business planning, and strategic growth — combining creativity with pragmatic thinking to drive JCL forward.</w:t>
      </w:r>
    </w:p>
    <w:p w14:paraId="70863312" w14:textId="77777777" w:rsidR="00D70B14" w:rsidRPr="00A12A0C" w:rsidRDefault="00D70B14" w:rsidP="00D70B14">
      <w:pPr>
        <w:rPr>
          <w:b/>
          <w:bCs/>
        </w:rPr>
      </w:pPr>
      <w:r w:rsidRPr="00A12A0C">
        <w:rPr>
          <w:b/>
          <w:bCs/>
        </w:rPr>
        <w:t xml:space="preserve">Chukwuma </w:t>
      </w:r>
      <w:proofErr w:type="spellStart"/>
      <w:r w:rsidRPr="00A12A0C">
        <w:rPr>
          <w:b/>
          <w:bCs/>
        </w:rPr>
        <w:t>Nduche</w:t>
      </w:r>
      <w:proofErr w:type="spellEnd"/>
      <w:r w:rsidRPr="00A12A0C">
        <w:rPr>
          <w:b/>
          <w:bCs/>
        </w:rPr>
        <w:t xml:space="preserve"> – Project Director</w:t>
      </w:r>
    </w:p>
    <w:p w14:paraId="67623BC3" w14:textId="77777777" w:rsidR="00D70B14" w:rsidRPr="00A12A0C" w:rsidRDefault="00D70B14" w:rsidP="00D70B14">
      <w:r w:rsidRPr="00A12A0C">
        <w:t>Chukwuma is a brand management specialist with over 16 years of experience in FMCGs, telecommunications, and oil &amp; gas. He worked with JWT Nigeria and JWT’s African Regional Group in South Africa. A member of APCON and IAA, he has trained extensively in brand building, total quality management, and global brand communication. His expertise strengthens JCL’s positioning and outreach.</w:t>
      </w:r>
    </w:p>
    <w:p w14:paraId="3E9B9C5B" w14:textId="77777777" w:rsidR="00D70B14" w:rsidRPr="00A12A0C" w:rsidRDefault="00D70B14" w:rsidP="00D70B14">
      <w:pPr>
        <w:rPr>
          <w:b/>
          <w:bCs/>
        </w:rPr>
      </w:pPr>
      <w:r w:rsidRPr="00A12A0C">
        <w:rPr>
          <w:b/>
          <w:bCs/>
        </w:rPr>
        <w:t>Abel Eriamiantoe Ehioghae – Logistics &amp; Distribution Expert</w:t>
      </w:r>
    </w:p>
    <w:p w14:paraId="72CA13D7" w14:textId="77777777" w:rsidR="00D70B14" w:rsidRPr="00A12A0C" w:rsidRDefault="00D70B14" w:rsidP="00D70B14">
      <w:pPr>
        <w:rPr>
          <w:b/>
          <w:bCs/>
        </w:rPr>
      </w:pPr>
      <w:r w:rsidRPr="00A12A0C">
        <w:t>Abel is a seasoned professional in physical distribution and logistics management, with consulting experience for NAOC, AGIP, TEXACO, and NNPC. He studied transport at the University of London and gained operational experience at the Port of Tilbury and Heathrow Airport. He is a member of IMI UK and the Engineering Registration Board (Tech. Eng. CIE). Abel has also completed numerous middle and senior management courses both locally and abroad, making him a key resource in JCL’s logistics and supply chain training</w:t>
      </w:r>
      <w:r w:rsidRPr="00A12A0C">
        <w:rPr>
          <w:b/>
          <w:bCs/>
        </w:rPr>
        <w:t>.</w:t>
      </w:r>
    </w:p>
    <w:p w14:paraId="4D681591" w14:textId="77777777" w:rsidR="00D70B14" w:rsidRPr="00A12A0C" w:rsidRDefault="00D70B14" w:rsidP="00D70B14">
      <w:pPr>
        <w:rPr>
          <w:b/>
          <w:bCs/>
        </w:rPr>
      </w:pPr>
      <w:r w:rsidRPr="00A12A0C">
        <w:rPr>
          <w:b/>
          <w:bCs/>
        </w:rPr>
        <w:t>Tim – Oil &amp; Gas Specialist</w:t>
      </w:r>
    </w:p>
    <w:p w14:paraId="2D103C43" w14:textId="77777777" w:rsidR="00D70B14" w:rsidRPr="00A12A0C" w:rsidRDefault="00D70B14" w:rsidP="00D70B14">
      <w:r w:rsidRPr="00A12A0C">
        <w:t>Tim has built a distinguished career in the oil and gas sector, serving as Depot and Operations Manager and Oilfield Processing &amp; Inspection Engineer. His international training includes:</w:t>
      </w:r>
    </w:p>
    <w:p w14:paraId="62E48EFC" w14:textId="77777777" w:rsidR="00D70B14" w:rsidRPr="00A12A0C" w:rsidRDefault="00D70B14" w:rsidP="00D70B14">
      <w:pPr>
        <w:numPr>
          <w:ilvl w:val="0"/>
          <w:numId w:val="34"/>
        </w:numPr>
        <w:spacing w:after="160" w:line="278" w:lineRule="auto"/>
      </w:pPr>
      <w:proofErr w:type="spellStart"/>
      <w:r w:rsidRPr="00A12A0C">
        <w:t>Bunkeye</w:t>
      </w:r>
      <w:proofErr w:type="spellEnd"/>
      <w:r w:rsidRPr="00A12A0C">
        <w:t xml:space="preserve"> Pipeline Training Center, Tulsa, Oklahoma, USA – Operating Concepts</w:t>
      </w:r>
    </w:p>
    <w:p w14:paraId="754E3FAC" w14:textId="77777777" w:rsidR="00D70B14" w:rsidRPr="00A12A0C" w:rsidRDefault="00D70B14" w:rsidP="00D70B14">
      <w:pPr>
        <w:numPr>
          <w:ilvl w:val="0"/>
          <w:numId w:val="34"/>
        </w:numPr>
        <w:spacing w:after="160" w:line="278" w:lineRule="auto"/>
      </w:pPr>
      <w:proofErr w:type="spellStart"/>
      <w:r w:rsidRPr="00A12A0C">
        <w:t>Trapil</w:t>
      </w:r>
      <w:proofErr w:type="spellEnd"/>
      <w:r w:rsidRPr="00A12A0C">
        <w:t xml:space="preserve"> Pipeline Company, Paris – Pipeline Facility Modification</w:t>
      </w:r>
    </w:p>
    <w:p w14:paraId="55ED996D" w14:textId="77777777" w:rsidR="00D70B14" w:rsidRPr="00A12A0C" w:rsidRDefault="00D70B14" w:rsidP="00D70B14">
      <w:pPr>
        <w:numPr>
          <w:ilvl w:val="0"/>
          <w:numId w:val="34"/>
        </w:numPr>
        <w:spacing w:after="160" w:line="278" w:lineRule="auto"/>
      </w:pPr>
      <w:r w:rsidRPr="00A12A0C">
        <w:t>EDF Energy, Scottish &amp; Southern Energy Training Center – World Crude Oil Logistics</w:t>
      </w:r>
    </w:p>
    <w:p w14:paraId="1723D2D3" w14:textId="77777777" w:rsidR="00D70B14" w:rsidRPr="00A12A0C" w:rsidRDefault="00D70B14" w:rsidP="00D70B14">
      <w:pPr>
        <w:numPr>
          <w:ilvl w:val="0"/>
          <w:numId w:val="34"/>
        </w:numPr>
        <w:spacing w:after="160" w:line="278" w:lineRule="auto"/>
      </w:pPr>
      <w:r w:rsidRPr="00A12A0C">
        <w:lastRenderedPageBreak/>
        <w:t>Japan Cooperation Petroleum Center, Tokyo – Dynamics of Crude &amp; Petroleum Product Transportation</w:t>
      </w:r>
    </w:p>
    <w:p w14:paraId="545BB587" w14:textId="77777777" w:rsidR="00D70B14" w:rsidRPr="00A12A0C" w:rsidRDefault="00D70B14" w:rsidP="00D70B14">
      <w:r w:rsidRPr="00A12A0C">
        <w:t>Tim’s technical depth in pipeline operations, logistics, and inspection ensures JCL’s energy programs meet global standards.</w:t>
      </w:r>
    </w:p>
    <w:p w14:paraId="5D4FE3D1" w14:textId="77777777" w:rsidR="00D70B14" w:rsidRPr="00A12A0C" w:rsidRDefault="00D70B14" w:rsidP="00D70B14">
      <w:r w:rsidRPr="00A12A0C">
        <w:t>Graham Freeman – Technical Partner/Consultant (British)</w:t>
      </w:r>
    </w:p>
    <w:p w14:paraId="5CE3B8B8" w14:textId="77777777" w:rsidR="00D70B14" w:rsidRPr="00A12A0C" w:rsidRDefault="00D70B14" w:rsidP="00D70B14">
      <w:r w:rsidRPr="00A12A0C">
        <w:t xml:space="preserve">An internationally certified safety expert trained under NEBOSH </w:t>
      </w:r>
      <w:proofErr w:type="gramStart"/>
      <w:r w:rsidRPr="00A12A0C">
        <w:t>UK,</w:t>
      </w:r>
      <w:proofErr w:type="gramEnd"/>
      <w:r w:rsidRPr="00A12A0C">
        <w:t xml:space="preserve"> Graham is also a City &amp; Guilds certified security trainer. His certifications include C&amp;G 7304, C&amp;G 1886, BS 7858, and BG Level 3.</w:t>
      </w:r>
    </w:p>
    <w:p w14:paraId="273244FC" w14:textId="77777777" w:rsidR="00D70B14" w:rsidRPr="00A12A0C" w:rsidRDefault="00D70B14" w:rsidP="00D70B14">
      <w:r w:rsidRPr="00A12A0C">
        <w:t>John Flyn – Technical Partner/Consultant (Irish)</w:t>
      </w:r>
    </w:p>
    <w:p w14:paraId="4E8D3EBA" w14:textId="77777777" w:rsidR="00D70B14" w:rsidRPr="00A12A0C" w:rsidRDefault="00D70B14" w:rsidP="00D70B14">
      <w:r w:rsidRPr="00A12A0C">
        <w:t xml:space="preserve">John is </w:t>
      </w:r>
      <w:proofErr w:type="gramStart"/>
      <w:r w:rsidRPr="00A12A0C">
        <w:t>an</w:t>
      </w:r>
      <w:proofErr w:type="gramEnd"/>
      <w:r w:rsidRPr="00A12A0C">
        <w:t xml:space="preserve"> NEBOSH UK-trained safety expert and internationally registered Lead Auditor for ISO 9001, OHSAS 1801, and ISO 1401. He is also a British Standards Institute-certified senior trainer/consultant.</w:t>
      </w:r>
    </w:p>
    <w:p w14:paraId="1BAC54D7" w14:textId="77777777" w:rsidR="00D70B14" w:rsidRPr="00A12A0C" w:rsidRDefault="00D70B14" w:rsidP="00D70B14">
      <w:r w:rsidRPr="00A12A0C">
        <w:t>Strategic Partnerships</w:t>
      </w:r>
    </w:p>
    <w:p w14:paraId="3D3F8BD4" w14:textId="77777777" w:rsidR="00D70B14" w:rsidRPr="00A12A0C" w:rsidRDefault="00D70B14" w:rsidP="00D70B14">
      <w:pPr>
        <w:numPr>
          <w:ilvl w:val="0"/>
          <w:numId w:val="35"/>
        </w:numPr>
        <w:spacing w:after="160" w:line="278" w:lineRule="auto"/>
      </w:pPr>
      <w:r w:rsidRPr="00A12A0C">
        <w:t>Aberdeen Team (Led by David Evans): Specialists in maritime, supply and trading, ports, and logistics training.</w:t>
      </w:r>
    </w:p>
    <w:p w14:paraId="49E4280B" w14:textId="77777777" w:rsidR="00D70B14" w:rsidRPr="00A12A0C" w:rsidRDefault="00D70B14" w:rsidP="00D70B14">
      <w:pPr>
        <w:numPr>
          <w:ilvl w:val="0"/>
          <w:numId w:val="35"/>
        </w:numPr>
        <w:spacing w:after="160" w:line="278" w:lineRule="auto"/>
      </w:pPr>
      <w:r w:rsidRPr="00A12A0C">
        <w:t>Dubai Team: Experts in pipe maintenance, welding, and fitting technology.</w:t>
      </w:r>
    </w:p>
    <w:p w14:paraId="50E11AA4" w14:textId="77777777" w:rsidR="00D70B14" w:rsidRPr="00A12A0C" w:rsidRDefault="00D70B14" w:rsidP="00D70B14">
      <w:r w:rsidRPr="00A12A0C">
        <w:t>Through these partnerships, JCL can assemble specialized training teams within two weeks’ notice, ensuring flexibility and responsiveness to corporate organizations or groups.</w:t>
      </w:r>
    </w:p>
    <w:p w14:paraId="66C7EDF4" w14:textId="77777777" w:rsidR="00D70B14" w:rsidRPr="00A12A0C" w:rsidRDefault="00D70B14" w:rsidP="00D70B14">
      <w:r w:rsidRPr="00300E3F">
        <w:t>We can mobilize specialized training teams within two weeks’ notice, ensuring flexibility and responsiveness to corporate organizations or groups.</w:t>
      </w:r>
    </w:p>
    <w:p w14:paraId="1F008475" w14:textId="77777777" w:rsidR="00D70B14" w:rsidRPr="00300E3F" w:rsidRDefault="00D70B14" w:rsidP="00D70B14"/>
    <w:p w14:paraId="71E635AC" w14:textId="77777777" w:rsidR="00D70B14" w:rsidRPr="00300E3F" w:rsidRDefault="00D70B14" w:rsidP="00D70B14">
      <w:pPr>
        <w:rPr>
          <w:b/>
          <w:bCs/>
        </w:rPr>
      </w:pPr>
      <w:r w:rsidRPr="00300E3F">
        <w:rPr>
          <w:b/>
          <w:bCs/>
        </w:rPr>
        <w:t>Why Choose JCL</w:t>
      </w:r>
    </w:p>
    <w:p w14:paraId="27A5F807" w14:textId="77777777" w:rsidR="00D70B14" w:rsidRPr="00300E3F" w:rsidRDefault="00D70B14" w:rsidP="00D70B14">
      <w:pPr>
        <w:numPr>
          <w:ilvl w:val="0"/>
          <w:numId w:val="31"/>
        </w:numPr>
        <w:spacing w:after="160" w:line="278" w:lineRule="auto"/>
      </w:pPr>
      <w:r w:rsidRPr="00300E3F">
        <w:t xml:space="preserve">Leadership with </w:t>
      </w:r>
      <w:r w:rsidRPr="00300E3F">
        <w:rPr>
          <w:b/>
          <w:bCs/>
        </w:rPr>
        <w:t>global certifications and industry expertise</w:t>
      </w:r>
      <w:r w:rsidRPr="00300E3F">
        <w:t>.</w:t>
      </w:r>
    </w:p>
    <w:p w14:paraId="2528F7CA" w14:textId="77777777" w:rsidR="00D70B14" w:rsidRPr="00300E3F" w:rsidRDefault="00D70B14" w:rsidP="00D70B14">
      <w:pPr>
        <w:numPr>
          <w:ilvl w:val="0"/>
          <w:numId w:val="31"/>
        </w:numPr>
        <w:spacing w:after="160" w:line="278" w:lineRule="auto"/>
      </w:pPr>
      <w:r w:rsidRPr="00300E3F">
        <w:t xml:space="preserve">Specialized focus on </w:t>
      </w:r>
      <w:r w:rsidRPr="00300E3F">
        <w:rPr>
          <w:b/>
          <w:bCs/>
        </w:rPr>
        <w:t>maritime and energy workforce development</w:t>
      </w:r>
      <w:r w:rsidRPr="00300E3F">
        <w:t>.</w:t>
      </w:r>
    </w:p>
    <w:p w14:paraId="2FB6D2A8" w14:textId="77777777" w:rsidR="00D70B14" w:rsidRPr="00300E3F" w:rsidRDefault="00D70B14" w:rsidP="00D70B14">
      <w:pPr>
        <w:numPr>
          <w:ilvl w:val="0"/>
          <w:numId w:val="31"/>
        </w:numPr>
        <w:spacing w:after="160" w:line="278" w:lineRule="auto"/>
      </w:pPr>
      <w:r w:rsidRPr="00300E3F">
        <w:t xml:space="preserve">Ability to </w:t>
      </w:r>
      <w:r w:rsidRPr="00300E3F">
        <w:rPr>
          <w:b/>
          <w:bCs/>
        </w:rPr>
        <w:t>mobilize expert trainers quickly</w:t>
      </w:r>
      <w:r w:rsidRPr="00300E3F">
        <w:t>.</w:t>
      </w:r>
    </w:p>
    <w:p w14:paraId="13BC3B72" w14:textId="77777777" w:rsidR="00D70B14" w:rsidRPr="00300E3F" w:rsidRDefault="00D70B14" w:rsidP="00D70B14">
      <w:pPr>
        <w:numPr>
          <w:ilvl w:val="0"/>
          <w:numId w:val="31"/>
        </w:numPr>
        <w:spacing w:after="160" w:line="278" w:lineRule="auto"/>
      </w:pPr>
      <w:r w:rsidRPr="00300E3F">
        <w:t xml:space="preserve">Proven track record of combining </w:t>
      </w:r>
      <w:r w:rsidRPr="00300E3F">
        <w:rPr>
          <w:b/>
          <w:bCs/>
        </w:rPr>
        <w:t>creativity and pragmatic strategies</w:t>
      </w:r>
      <w:r w:rsidRPr="00300E3F">
        <w:t xml:space="preserve"> to deliver impactful results.</w:t>
      </w:r>
    </w:p>
    <w:p w14:paraId="374131AC" w14:textId="77777777" w:rsidR="00D70B14" w:rsidRDefault="00D70B14" w:rsidP="00D70B14">
      <w:pPr>
        <w:rPr>
          <w:b/>
          <w:bCs/>
        </w:rPr>
      </w:pPr>
      <w:r w:rsidRPr="00B55FFA">
        <w:rPr>
          <w:b/>
          <w:bCs/>
        </w:rPr>
        <w:t>Aspiring maritime professionals, engineers, and technicians seeking to build competitive skills for national and global opportunities</w:t>
      </w:r>
      <w:r>
        <w:rPr>
          <w:b/>
          <w:bCs/>
        </w:rPr>
        <w:t>.</w:t>
      </w:r>
    </w:p>
    <w:p w14:paraId="37840534" w14:textId="77777777" w:rsidR="004D0C1B" w:rsidRDefault="004D0C1B" w:rsidP="00D70B14">
      <w:pPr>
        <w:rPr>
          <w:b/>
          <w:bCs/>
        </w:rPr>
      </w:pPr>
    </w:p>
    <w:p w14:paraId="5B1B623C" w14:textId="28BB60F9" w:rsidR="00D70B14" w:rsidRPr="00F05B84" w:rsidRDefault="00D70B14" w:rsidP="00D70B14">
      <w:pPr>
        <w:rPr>
          <w:b/>
          <w:bCs/>
        </w:rPr>
      </w:pPr>
      <w:r w:rsidRPr="00F05B84">
        <w:rPr>
          <w:b/>
          <w:bCs/>
        </w:rPr>
        <w:t>Detailed Product Pages for JCL Job Center</w:t>
      </w:r>
    </w:p>
    <w:p w14:paraId="44946DF7" w14:textId="77777777" w:rsidR="00D70B14" w:rsidRPr="00F05B84" w:rsidRDefault="00D70B14" w:rsidP="00D70B14">
      <w:pPr>
        <w:rPr>
          <w:b/>
          <w:bCs/>
        </w:rPr>
      </w:pPr>
      <w:r w:rsidRPr="00F05B84">
        <w:rPr>
          <w:b/>
          <w:bCs/>
        </w:rPr>
        <w:lastRenderedPageBreak/>
        <w:t>1. National Maritime Employability Skills</w:t>
      </w:r>
    </w:p>
    <w:p w14:paraId="0D4B723A" w14:textId="77777777" w:rsidR="00D70B14" w:rsidRPr="004103FF" w:rsidRDefault="00D70B14" w:rsidP="00D70B14">
      <w:r w:rsidRPr="004103FF">
        <w:t>Our National Maritime Employability Skills program is designed to meet national standards and prepare candidates for sustainable careers in the maritime industry. This comprehensive program combines foundational training with advanced specialized courses, ensuring participants are equipped with the technical expertise</w:t>
      </w:r>
      <w:r>
        <w:t xml:space="preserve"> </w:t>
      </w:r>
      <w:r w:rsidRPr="004103FF">
        <w:t>and practical skills required to thrive in both local and international maritime roles.</w:t>
      </w:r>
    </w:p>
    <w:p w14:paraId="2269D837" w14:textId="77777777" w:rsidR="00D70B14" w:rsidRPr="004103FF" w:rsidRDefault="00D70B14" w:rsidP="00D70B14">
      <w:r w:rsidRPr="004103FF">
        <w:t>What You’ll Learn:</w:t>
      </w:r>
    </w:p>
    <w:p w14:paraId="519871D9" w14:textId="77777777" w:rsidR="00D70B14" w:rsidRPr="004103FF" w:rsidRDefault="00D70B14" w:rsidP="00D70B14">
      <w:pPr>
        <w:numPr>
          <w:ilvl w:val="0"/>
          <w:numId w:val="32"/>
        </w:numPr>
        <w:spacing w:after="160" w:line="278" w:lineRule="auto"/>
      </w:pPr>
      <w:r w:rsidRPr="004103FF">
        <w:t>Ship Design and Naval Architecture – Principles of ship construction, stability, and performance</w:t>
      </w:r>
    </w:p>
    <w:p w14:paraId="605470B1" w14:textId="77777777" w:rsidR="00D70B14" w:rsidRPr="004103FF" w:rsidRDefault="00D70B14" w:rsidP="00D70B14">
      <w:pPr>
        <w:numPr>
          <w:ilvl w:val="0"/>
          <w:numId w:val="32"/>
        </w:numPr>
        <w:spacing w:after="160" w:line="278" w:lineRule="auto"/>
      </w:pPr>
      <w:r w:rsidRPr="004103FF">
        <w:t>Marine Propulsion Systems – Operation and maintenance of propulsion technologies</w:t>
      </w:r>
    </w:p>
    <w:p w14:paraId="22740E7E" w14:textId="77777777" w:rsidR="00D70B14" w:rsidRPr="004103FF" w:rsidRDefault="00D70B14" w:rsidP="00D70B14">
      <w:pPr>
        <w:numPr>
          <w:ilvl w:val="0"/>
          <w:numId w:val="32"/>
        </w:numPr>
        <w:spacing w:after="160" w:line="278" w:lineRule="auto"/>
      </w:pPr>
      <w:r w:rsidRPr="004103FF">
        <w:t>Marine Power Generation – Electrical power systems for vessels</w:t>
      </w:r>
    </w:p>
    <w:p w14:paraId="595CC998" w14:textId="77777777" w:rsidR="00D70B14" w:rsidRPr="004103FF" w:rsidRDefault="00D70B14" w:rsidP="00D70B14">
      <w:pPr>
        <w:numPr>
          <w:ilvl w:val="0"/>
          <w:numId w:val="32"/>
        </w:numPr>
        <w:spacing w:after="160" w:line="278" w:lineRule="auto"/>
      </w:pPr>
      <w:r w:rsidRPr="004103FF">
        <w:t>Marine HVAC and Refrigeration – Climate control and refrigeration systems onboard ships</w:t>
      </w:r>
    </w:p>
    <w:p w14:paraId="57AEB38B" w14:textId="77777777" w:rsidR="00D70B14" w:rsidRPr="004103FF" w:rsidRDefault="00D70B14" w:rsidP="00D70B14">
      <w:pPr>
        <w:numPr>
          <w:ilvl w:val="0"/>
          <w:numId w:val="32"/>
        </w:numPr>
        <w:spacing w:after="160" w:line="278" w:lineRule="auto"/>
      </w:pPr>
      <w:r w:rsidRPr="004103FF">
        <w:t>Marine Automation and Control Systems – Modern automation technologies for vessel operations</w:t>
      </w:r>
    </w:p>
    <w:p w14:paraId="642AC7D7" w14:textId="77777777" w:rsidR="00D70B14" w:rsidRPr="004103FF" w:rsidRDefault="00D70B14" w:rsidP="00D70B14">
      <w:pPr>
        <w:numPr>
          <w:ilvl w:val="0"/>
          <w:numId w:val="32"/>
        </w:numPr>
        <w:spacing w:after="160" w:line="278" w:lineRule="auto"/>
      </w:pPr>
      <w:r w:rsidRPr="004103FF">
        <w:t>Marine Safety and Fire Protection Systems – Safety protocols and fire prevention systems</w:t>
      </w:r>
    </w:p>
    <w:p w14:paraId="584175F8" w14:textId="77777777" w:rsidR="00D70B14" w:rsidRPr="004103FF" w:rsidRDefault="00D70B14" w:rsidP="00D70B14">
      <w:pPr>
        <w:numPr>
          <w:ilvl w:val="0"/>
          <w:numId w:val="32"/>
        </w:numPr>
        <w:spacing w:after="160" w:line="278" w:lineRule="auto"/>
      </w:pPr>
      <w:r w:rsidRPr="004103FF">
        <w:t>Marine Environmental Engineering – Sustainable practices and pollution control</w:t>
      </w:r>
    </w:p>
    <w:p w14:paraId="62579664" w14:textId="77777777" w:rsidR="00D70B14" w:rsidRPr="004103FF" w:rsidRDefault="00D70B14" w:rsidP="00D70B14">
      <w:pPr>
        <w:numPr>
          <w:ilvl w:val="0"/>
          <w:numId w:val="32"/>
        </w:numPr>
        <w:spacing w:after="160" w:line="278" w:lineRule="auto"/>
      </w:pPr>
      <w:r w:rsidRPr="004103FF">
        <w:t>Offshore Engineering – Design and operation of offshore structures and platforms</w:t>
      </w:r>
    </w:p>
    <w:p w14:paraId="5531585D" w14:textId="77777777" w:rsidR="00D70B14" w:rsidRPr="004103FF" w:rsidRDefault="00D70B14" w:rsidP="00D70B14">
      <w:pPr>
        <w:numPr>
          <w:ilvl w:val="0"/>
          <w:numId w:val="32"/>
        </w:numPr>
        <w:spacing w:after="160" w:line="278" w:lineRule="auto"/>
      </w:pPr>
      <w:r w:rsidRPr="004103FF">
        <w:t>Ship Maintenance and Repair Engineering – Techniques for vessel upkeep and repair</w:t>
      </w:r>
    </w:p>
    <w:p w14:paraId="6117C00D" w14:textId="77777777" w:rsidR="00D70B14" w:rsidRPr="004103FF" w:rsidRDefault="00D70B14" w:rsidP="00D70B14">
      <w:pPr>
        <w:numPr>
          <w:ilvl w:val="0"/>
          <w:numId w:val="32"/>
        </w:numPr>
        <w:spacing w:after="160" w:line="278" w:lineRule="auto"/>
      </w:pPr>
      <w:r w:rsidRPr="004103FF">
        <w:t>Marine Materials Engineering – Study of materials used in shipbuilding and maintenance</w:t>
      </w:r>
    </w:p>
    <w:p w14:paraId="672F8B83" w14:textId="77777777" w:rsidR="00D70B14" w:rsidRPr="004103FF" w:rsidRDefault="00D70B14" w:rsidP="00D70B14">
      <w:pPr>
        <w:numPr>
          <w:ilvl w:val="0"/>
          <w:numId w:val="32"/>
        </w:numPr>
        <w:spacing w:after="160" w:line="278" w:lineRule="auto"/>
      </w:pPr>
      <w:r w:rsidRPr="004103FF">
        <w:t>Marine Electrical Engineering – Electrical systems and troubleshooting onboard vessels</w:t>
      </w:r>
    </w:p>
    <w:p w14:paraId="260803CC" w14:textId="77777777" w:rsidR="00D70B14" w:rsidRPr="004103FF" w:rsidRDefault="00D70B14" w:rsidP="00D70B14">
      <w:pPr>
        <w:numPr>
          <w:ilvl w:val="0"/>
          <w:numId w:val="32"/>
        </w:numPr>
        <w:spacing w:after="160" w:line="278" w:lineRule="auto"/>
      </w:pPr>
      <w:r w:rsidRPr="004103FF">
        <w:t>Port and Harbor Engineering – Infrastructure, logistics, and operations of ports, docks, and harbors</w:t>
      </w:r>
    </w:p>
    <w:p w14:paraId="1C866F78" w14:textId="77777777" w:rsidR="00D70B14" w:rsidRPr="004103FF" w:rsidRDefault="00D70B14" w:rsidP="00D70B14">
      <w:r w:rsidRPr="004103FF">
        <w:t>Why Choose This Program:</w:t>
      </w:r>
    </w:p>
    <w:p w14:paraId="6C6F1792" w14:textId="77777777" w:rsidR="00D70B14" w:rsidRPr="004103FF" w:rsidRDefault="00D70B14" w:rsidP="00D70B14">
      <w:pPr>
        <w:numPr>
          <w:ilvl w:val="0"/>
          <w:numId w:val="33"/>
        </w:numPr>
        <w:spacing w:after="160" w:line="278" w:lineRule="auto"/>
      </w:pPr>
      <w:r w:rsidRPr="004103FF">
        <w:t>Aligns with national maritime employment standards while incorporating advanced global modules</w:t>
      </w:r>
    </w:p>
    <w:p w14:paraId="7CE83917" w14:textId="77777777" w:rsidR="00D70B14" w:rsidRPr="004103FF" w:rsidRDefault="00D70B14" w:rsidP="00D70B14">
      <w:pPr>
        <w:numPr>
          <w:ilvl w:val="0"/>
          <w:numId w:val="33"/>
        </w:numPr>
        <w:spacing w:after="160" w:line="278" w:lineRule="auto"/>
      </w:pPr>
      <w:r w:rsidRPr="004103FF">
        <w:t>Hands-on training with industry experts and access to international best practices</w:t>
      </w:r>
    </w:p>
    <w:p w14:paraId="73E32DB3" w14:textId="77777777" w:rsidR="00D70B14" w:rsidRPr="004103FF" w:rsidRDefault="00D70B14" w:rsidP="00D70B14">
      <w:pPr>
        <w:numPr>
          <w:ilvl w:val="0"/>
          <w:numId w:val="33"/>
        </w:numPr>
        <w:spacing w:after="160" w:line="278" w:lineRule="auto"/>
      </w:pPr>
      <w:r>
        <w:t>E</w:t>
      </w:r>
      <w:r w:rsidRPr="004103FF">
        <w:t>mployability</w:t>
      </w:r>
      <w:r>
        <w:t xml:space="preserve"> boost</w:t>
      </w:r>
      <w:r w:rsidRPr="004103FF">
        <w:t xml:space="preserve"> and open pathways to specialized maritime careers</w:t>
      </w:r>
    </w:p>
    <w:p w14:paraId="6D5D2017" w14:textId="77777777" w:rsidR="00D70B14" w:rsidRPr="004103FF" w:rsidRDefault="00D70B14" w:rsidP="00D70B14">
      <w:pPr>
        <w:numPr>
          <w:ilvl w:val="0"/>
          <w:numId w:val="33"/>
        </w:numPr>
        <w:spacing w:after="160" w:line="278" w:lineRule="auto"/>
      </w:pPr>
      <w:r w:rsidRPr="004103FF">
        <w:lastRenderedPageBreak/>
        <w:t>Comprehensive curriculum covering both operational and engineering disciplines</w:t>
      </w:r>
    </w:p>
    <w:p w14:paraId="28A4FA22" w14:textId="77777777" w:rsidR="00D70B14" w:rsidRPr="004103FF" w:rsidRDefault="00D70B14" w:rsidP="00D70B14">
      <w:pPr>
        <w:numPr>
          <w:ilvl w:val="0"/>
          <w:numId w:val="33"/>
        </w:numPr>
        <w:spacing w:after="160" w:line="278" w:lineRule="auto"/>
      </w:pPr>
      <w:r w:rsidRPr="004103FF">
        <w:t>Prepares candidates for diverse roles in shipbuilding, offshore engineering, port management, and marine logistics</w:t>
      </w:r>
    </w:p>
    <w:p w14:paraId="5C1CB3DB" w14:textId="77777777" w:rsidR="00D70B14" w:rsidRPr="00F05B84" w:rsidRDefault="00D70B14" w:rsidP="00D70B14">
      <w:pPr>
        <w:rPr>
          <w:b/>
          <w:bCs/>
        </w:rPr>
      </w:pPr>
      <w:r w:rsidRPr="00F05B84">
        <w:rPr>
          <w:b/>
          <w:bCs/>
        </w:rPr>
        <w:t>2. Seafarers &amp; Cadetship Employability Skills &amp; Export Program</w:t>
      </w:r>
    </w:p>
    <w:p w14:paraId="542CB9AA" w14:textId="77777777" w:rsidR="00D70B14" w:rsidRPr="00F05B84" w:rsidRDefault="00D70B14" w:rsidP="00D70B14">
      <w:r w:rsidRPr="00F05B84">
        <w:rPr>
          <w:b/>
          <w:bCs/>
        </w:rPr>
        <w:t>Overview:</w:t>
      </w:r>
      <w:r w:rsidRPr="00F05B84">
        <w:t xml:space="preserve"> This program equips seafarers and cadets with the skills and certifications needed to thrive in both local and international maritime opportunities.</w:t>
      </w:r>
    </w:p>
    <w:p w14:paraId="52DB982E" w14:textId="77777777" w:rsidR="00D70B14" w:rsidRPr="00F05B84" w:rsidRDefault="00D70B14" w:rsidP="00D70B14">
      <w:r w:rsidRPr="00F05B84">
        <w:rPr>
          <w:b/>
          <w:bCs/>
        </w:rPr>
        <w:t>What You’ll Learn:</w:t>
      </w:r>
    </w:p>
    <w:p w14:paraId="4D6A0C5B" w14:textId="77777777" w:rsidR="00D70B14" w:rsidRPr="00F05B84" w:rsidRDefault="00D70B14" w:rsidP="00D70B14">
      <w:pPr>
        <w:numPr>
          <w:ilvl w:val="0"/>
          <w:numId w:val="22"/>
        </w:numPr>
        <w:spacing w:after="160" w:line="278" w:lineRule="auto"/>
      </w:pPr>
      <w:r w:rsidRPr="00F05B84">
        <w:t>Advanced seamanship and navigation</w:t>
      </w:r>
    </w:p>
    <w:p w14:paraId="7868CB42" w14:textId="77777777" w:rsidR="00D70B14" w:rsidRPr="00F05B84" w:rsidRDefault="00D70B14" w:rsidP="00D70B14">
      <w:pPr>
        <w:numPr>
          <w:ilvl w:val="0"/>
          <w:numId w:val="22"/>
        </w:numPr>
        <w:spacing w:after="160" w:line="278" w:lineRule="auto"/>
      </w:pPr>
      <w:r w:rsidRPr="00F05B84">
        <w:t>International maritime standards and compliance</w:t>
      </w:r>
    </w:p>
    <w:p w14:paraId="674A98C3" w14:textId="77777777" w:rsidR="00D70B14" w:rsidRPr="00F05B84" w:rsidRDefault="00D70B14" w:rsidP="00D70B14">
      <w:pPr>
        <w:numPr>
          <w:ilvl w:val="0"/>
          <w:numId w:val="22"/>
        </w:numPr>
        <w:spacing w:after="160" w:line="278" w:lineRule="auto"/>
      </w:pPr>
      <w:r w:rsidRPr="00F05B84">
        <w:t>Export readiness for global placements</w:t>
      </w:r>
    </w:p>
    <w:p w14:paraId="33D35F5C" w14:textId="77777777" w:rsidR="00D70B14" w:rsidRPr="00F05B84" w:rsidRDefault="00D70B14" w:rsidP="00D70B14">
      <w:r w:rsidRPr="00F05B84">
        <w:rPr>
          <w:b/>
          <w:bCs/>
        </w:rPr>
        <w:t>Why Choose This Program:</w:t>
      </w:r>
    </w:p>
    <w:p w14:paraId="4EFE2330" w14:textId="77777777" w:rsidR="00D70B14" w:rsidRPr="00F05B84" w:rsidRDefault="00D70B14" w:rsidP="00D70B14">
      <w:pPr>
        <w:numPr>
          <w:ilvl w:val="0"/>
          <w:numId w:val="23"/>
        </w:numPr>
        <w:spacing w:after="160" w:line="278" w:lineRule="auto"/>
      </w:pPr>
      <w:r w:rsidRPr="00F05B84">
        <w:t>Opens doors to international career pathways</w:t>
      </w:r>
    </w:p>
    <w:p w14:paraId="0698CF51" w14:textId="77777777" w:rsidR="00D70B14" w:rsidRPr="00F05B84" w:rsidRDefault="00D70B14" w:rsidP="00D70B14">
      <w:pPr>
        <w:numPr>
          <w:ilvl w:val="0"/>
          <w:numId w:val="23"/>
        </w:numPr>
        <w:spacing w:after="160" w:line="278" w:lineRule="auto"/>
      </w:pPr>
      <w:r w:rsidRPr="00F05B84">
        <w:t>Focused on both employability and export readiness</w:t>
      </w:r>
    </w:p>
    <w:p w14:paraId="2F5618F7" w14:textId="77777777" w:rsidR="00D70B14" w:rsidRPr="00F05B84" w:rsidRDefault="00D70B14" w:rsidP="00D70B14">
      <w:pPr>
        <w:numPr>
          <w:ilvl w:val="0"/>
          <w:numId w:val="23"/>
        </w:numPr>
        <w:spacing w:after="160" w:line="278" w:lineRule="auto"/>
      </w:pPr>
      <w:r w:rsidRPr="00F05B84">
        <w:t>Builds confidence for offshore and onshore roles</w:t>
      </w:r>
    </w:p>
    <w:p w14:paraId="15087A99" w14:textId="77777777" w:rsidR="00D70B14" w:rsidRPr="00F05B84" w:rsidRDefault="00D70B14" w:rsidP="00D70B14">
      <w:r w:rsidRPr="00F05B84">
        <w:rPr>
          <w:b/>
          <w:bCs/>
        </w:rPr>
        <w:t>Ideal For:</w:t>
      </w:r>
      <w:r w:rsidRPr="00F05B84">
        <w:t xml:space="preserve"> Cadets, seafarers, and maritime professionals aiming for global opportunities.</w:t>
      </w:r>
    </w:p>
    <w:p w14:paraId="01540246" w14:textId="77777777" w:rsidR="00D70B14" w:rsidRPr="00F05B84" w:rsidRDefault="00D70B14" w:rsidP="00D70B14">
      <w:pPr>
        <w:rPr>
          <w:b/>
          <w:bCs/>
        </w:rPr>
      </w:pPr>
      <w:r w:rsidRPr="00F05B84">
        <w:rPr>
          <w:b/>
          <w:bCs/>
        </w:rPr>
        <w:t>3. Internship &amp; Apprenticeship in Maritime SMEs</w:t>
      </w:r>
    </w:p>
    <w:p w14:paraId="0EE7DDDF" w14:textId="77777777" w:rsidR="00D70B14" w:rsidRPr="00F05B84" w:rsidRDefault="00D70B14" w:rsidP="00D70B14">
      <w:r w:rsidRPr="00F05B84">
        <w:rPr>
          <w:b/>
          <w:bCs/>
        </w:rPr>
        <w:t>Overview:</w:t>
      </w:r>
      <w:r w:rsidRPr="00F05B84">
        <w:t xml:space="preserve"> We connect small and medium enterprises (SMEs) in the maritime sector with interns and apprentices, fostering growth and innovation.</w:t>
      </w:r>
    </w:p>
    <w:p w14:paraId="70376E74" w14:textId="77777777" w:rsidR="00D70B14" w:rsidRPr="00F05B84" w:rsidRDefault="00D70B14" w:rsidP="00D70B14">
      <w:r w:rsidRPr="00F05B84">
        <w:rPr>
          <w:b/>
          <w:bCs/>
        </w:rPr>
        <w:t>What You’ll Gain:</w:t>
      </w:r>
    </w:p>
    <w:p w14:paraId="1995578F" w14:textId="77777777" w:rsidR="00D70B14" w:rsidRPr="00F05B84" w:rsidRDefault="00D70B14" w:rsidP="00D70B14">
      <w:pPr>
        <w:numPr>
          <w:ilvl w:val="0"/>
          <w:numId w:val="24"/>
        </w:numPr>
        <w:spacing w:after="160" w:line="278" w:lineRule="auto"/>
      </w:pPr>
      <w:r w:rsidRPr="00F05B84">
        <w:t>Real-world experience in maritime SMEs</w:t>
      </w:r>
    </w:p>
    <w:p w14:paraId="114CCB1D" w14:textId="77777777" w:rsidR="00D70B14" w:rsidRPr="00F05B84" w:rsidRDefault="00D70B14" w:rsidP="00D70B14">
      <w:pPr>
        <w:numPr>
          <w:ilvl w:val="0"/>
          <w:numId w:val="24"/>
        </w:numPr>
        <w:spacing w:after="160" w:line="278" w:lineRule="auto"/>
      </w:pPr>
      <w:r w:rsidRPr="00F05B84">
        <w:t>Mentorship from industry leaders</w:t>
      </w:r>
    </w:p>
    <w:p w14:paraId="4A18D9EC" w14:textId="77777777" w:rsidR="00D70B14" w:rsidRPr="00F05B84" w:rsidRDefault="00D70B14" w:rsidP="00D70B14">
      <w:pPr>
        <w:numPr>
          <w:ilvl w:val="0"/>
          <w:numId w:val="24"/>
        </w:numPr>
        <w:spacing w:after="160" w:line="278" w:lineRule="auto"/>
      </w:pPr>
      <w:r w:rsidRPr="00F05B84">
        <w:t>Pathways to long-term employment</w:t>
      </w:r>
    </w:p>
    <w:p w14:paraId="366D0A07" w14:textId="77777777" w:rsidR="00D70B14" w:rsidRPr="00F05B84" w:rsidRDefault="00D70B14" w:rsidP="00D70B14">
      <w:r w:rsidRPr="00F05B84">
        <w:rPr>
          <w:b/>
          <w:bCs/>
        </w:rPr>
        <w:t>Why Choose This Program:</w:t>
      </w:r>
    </w:p>
    <w:p w14:paraId="10267979" w14:textId="77777777" w:rsidR="00D70B14" w:rsidRPr="00F05B84" w:rsidRDefault="00D70B14" w:rsidP="00D70B14">
      <w:pPr>
        <w:numPr>
          <w:ilvl w:val="0"/>
          <w:numId w:val="25"/>
        </w:numPr>
        <w:spacing w:after="160" w:line="278" w:lineRule="auto"/>
      </w:pPr>
      <w:r w:rsidRPr="00F05B84">
        <w:t>Strengthens the maritime ecosystem by supporting SMEs</w:t>
      </w:r>
    </w:p>
    <w:p w14:paraId="2F0EE303" w14:textId="77777777" w:rsidR="00D70B14" w:rsidRPr="00F05B84" w:rsidRDefault="00D70B14" w:rsidP="00D70B14">
      <w:pPr>
        <w:numPr>
          <w:ilvl w:val="0"/>
          <w:numId w:val="25"/>
        </w:numPr>
        <w:spacing w:after="160" w:line="278" w:lineRule="auto"/>
      </w:pPr>
      <w:r w:rsidRPr="00F05B84">
        <w:t>Provides practical, hands-on learning</w:t>
      </w:r>
    </w:p>
    <w:p w14:paraId="6927AB93" w14:textId="77777777" w:rsidR="00D70B14" w:rsidRPr="00F05B84" w:rsidRDefault="00D70B14" w:rsidP="00D70B14">
      <w:pPr>
        <w:numPr>
          <w:ilvl w:val="0"/>
          <w:numId w:val="25"/>
        </w:numPr>
        <w:spacing w:after="160" w:line="278" w:lineRule="auto"/>
      </w:pPr>
      <w:r w:rsidRPr="00F05B84">
        <w:t>Builds networks for future career growth</w:t>
      </w:r>
    </w:p>
    <w:p w14:paraId="31EE1D2A" w14:textId="77777777" w:rsidR="00D70B14" w:rsidRPr="00F05B84" w:rsidRDefault="00D70B14" w:rsidP="00D70B14">
      <w:r w:rsidRPr="00F05B84">
        <w:rPr>
          <w:b/>
          <w:bCs/>
        </w:rPr>
        <w:t>Ideal For:</w:t>
      </w:r>
      <w:r w:rsidRPr="00F05B84">
        <w:t xml:space="preserve"> Students, graduates, and early-career professionals seeking entry into maritime industries.</w:t>
      </w:r>
    </w:p>
    <w:p w14:paraId="16E1AA47" w14:textId="77777777" w:rsidR="00D70B14" w:rsidRPr="00F05B84" w:rsidRDefault="00D70B14" w:rsidP="00D70B14">
      <w:pPr>
        <w:rPr>
          <w:b/>
          <w:bCs/>
        </w:rPr>
      </w:pPr>
      <w:r w:rsidRPr="00F05B84">
        <w:rPr>
          <w:b/>
          <w:bCs/>
        </w:rPr>
        <w:t>4. Energy Training for Retainership &amp; Export</w:t>
      </w:r>
    </w:p>
    <w:p w14:paraId="6A4E2D59" w14:textId="77777777" w:rsidR="00D70B14" w:rsidRPr="00F05B84" w:rsidRDefault="00D70B14" w:rsidP="00D70B14">
      <w:r w:rsidRPr="00F05B84">
        <w:rPr>
          <w:b/>
          <w:bCs/>
        </w:rPr>
        <w:lastRenderedPageBreak/>
        <w:t>Overview:</w:t>
      </w:r>
      <w:r w:rsidRPr="00F05B84">
        <w:t xml:space="preserve"> Specialized training in energy-related fields to support workforce retention and prepare professionals for international placement.</w:t>
      </w:r>
    </w:p>
    <w:p w14:paraId="542E9B14" w14:textId="77777777" w:rsidR="00D70B14" w:rsidRPr="00F05B84" w:rsidRDefault="00D70B14" w:rsidP="00D70B14">
      <w:r w:rsidRPr="00F05B84">
        <w:rPr>
          <w:b/>
          <w:bCs/>
        </w:rPr>
        <w:t>What You’ll Learn:</w:t>
      </w:r>
    </w:p>
    <w:p w14:paraId="1B002FC0" w14:textId="77777777" w:rsidR="00D70B14" w:rsidRPr="00F05B84" w:rsidRDefault="00D70B14" w:rsidP="00D70B14">
      <w:pPr>
        <w:numPr>
          <w:ilvl w:val="0"/>
          <w:numId w:val="26"/>
        </w:numPr>
        <w:spacing w:after="160" w:line="278" w:lineRule="auto"/>
      </w:pPr>
      <w:r w:rsidRPr="00F05B84">
        <w:t>Energy operations and logistics</w:t>
      </w:r>
    </w:p>
    <w:p w14:paraId="71349849" w14:textId="77777777" w:rsidR="00D70B14" w:rsidRPr="00F05B84" w:rsidRDefault="00D70B14" w:rsidP="00D70B14">
      <w:pPr>
        <w:numPr>
          <w:ilvl w:val="0"/>
          <w:numId w:val="26"/>
        </w:numPr>
        <w:spacing w:after="160" w:line="278" w:lineRule="auto"/>
      </w:pPr>
      <w:r w:rsidRPr="00F05B84">
        <w:t>Safety and compliance in energy industries</w:t>
      </w:r>
    </w:p>
    <w:p w14:paraId="09C329ED" w14:textId="77777777" w:rsidR="00D70B14" w:rsidRPr="00F05B84" w:rsidRDefault="00D70B14" w:rsidP="00D70B14">
      <w:pPr>
        <w:numPr>
          <w:ilvl w:val="0"/>
          <w:numId w:val="26"/>
        </w:numPr>
        <w:spacing w:after="160" w:line="278" w:lineRule="auto"/>
      </w:pPr>
      <w:r w:rsidRPr="00F05B84">
        <w:t>Export readiness for global energy opportunities</w:t>
      </w:r>
    </w:p>
    <w:p w14:paraId="1F2C10E3" w14:textId="77777777" w:rsidR="00D70B14" w:rsidRPr="00F05B84" w:rsidRDefault="00D70B14" w:rsidP="00D70B14">
      <w:r w:rsidRPr="00F05B84">
        <w:rPr>
          <w:b/>
          <w:bCs/>
        </w:rPr>
        <w:t>Why Choose This Program:</w:t>
      </w:r>
    </w:p>
    <w:p w14:paraId="7890993F" w14:textId="77777777" w:rsidR="00D70B14" w:rsidRPr="00F05B84" w:rsidRDefault="00D70B14" w:rsidP="00D70B14">
      <w:pPr>
        <w:numPr>
          <w:ilvl w:val="0"/>
          <w:numId w:val="27"/>
        </w:numPr>
        <w:spacing w:after="160" w:line="278" w:lineRule="auto"/>
      </w:pPr>
      <w:r w:rsidRPr="00F05B84">
        <w:t>Tailored for both local retention and international export</w:t>
      </w:r>
    </w:p>
    <w:p w14:paraId="5E53FC59" w14:textId="77777777" w:rsidR="00D70B14" w:rsidRPr="00F05B84" w:rsidRDefault="00D70B14" w:rsidP="00D70B14">
      <w:pPr>
        <w:numPr>
          <w:ilvl w:val="0"/>
          <w:numId w:val="27"/>
        </w:numPr>
        <w:spacing w:after="160" w:line="278" w:lineRule="auto"/>
      </w:pPr>
      <w:r w:rsidRPr="00F05B84">
        <w:t>Industry-recognized certifications</w:t>
      </w:r>
    </w:p>
    <w:p w14:paraId="5704C2EA" w14:textId="77777777" w:rsidR="00D70B14" w:rsidRPr="00F05B84" w:rsidRDefault="00D70B14" w:rsidP="00D70B14">
      <w:pPr>
        <w:numPr>
          <w:ilvl w:val="0"/>
          <w:numId w:val="27"/>
        </w:numPr>
        <w:spacing w:after="160" w:line="278" w:lineRule="auto"/>
      </w:pPr>
      <w:r w:rsidRPr="00F05B84">
        <w:t>Strengthens competitiveness in global energy markets</w:t>
      </w:r>
    </w:p>
    <w:p w14:paraId="6CB66A04" w14:textId="77777777" w:rsidR="00D70B14" w:rsidRPr="00F05B84" w:rsidRDefault="00D70B14" w:rsidP="00D70B14">
      <w:r w:rsidRPr="00F05B84">
        <w:rPr>
          <w:b/>
          <w:bCs/>
        </w:rPr>
        <w:t>Ideal For:</w:t>
      </w:r>
      <w:r w:rsidRPr="00F05B84">
        <w:t xml:space="preserve"> Energy professionals and graduates seeking to expand their career horizons.</w:t>
      </w:r>
    </w:p>
    <w:p w14:paraId="2D0E0195" w14:textId="77777777" w:rsidR="00D70B14" w:rsidRPr="00F05B84" w:rsidRDefault="00D70B14" w:rsidP="00D70B14">
      <w:pPr>
        <w:rPr>
          <w:b/>
          <w:bCs/>
        </w:rPr>
      </w:pPr>
      <w:r w:rsidRPr="00F05B84">
        <w:rPr>
          <w:b/>
          <w:bCs/>
        </w:rPr>
        <w:t>5. Logistics in Maritime &amp; Energy</w:t>
      </w:r>
    </w:p>
    <w:p w14:paraId="0D5F7AC9" w14:textId="77777777" w:rsidR="00D70B14" w:rsidRPr="00F05B84" w:rsidRDefault="00D70B14" w:rsidP="00D70B14">
      <w:r w:rsidRPr="00F05B84">
        <w:rPr>
          <w:b/>
          <w:bCs/>
        </w:rPr>
        <w:t>Overview:</w:t>
      </w:r>
      <w:r w:rsidRPr="00F05B84">
        <w:t xml:space="preserve"> This program focuses on logistics operations specific to maritime and energy industries, ensuring efficiency and compliance.</w:t>
      </w:r>
    </w:p>
    <w:p w14:paraId="22F639B4" w14:textId="77777777" w:rsidR="00D70B14" w:rsidRPr="00F05B84" w:rsidRDefault="00D70B14" w:rsidP="00D70B14">
      <w:r w:rsidRPr="00F05B84">
        <w:rPr>
          <w:b/>
          <w:bCs/>
        </w:rPr>
        <w:t>What You’ll Learn:</w:t>
      </w:r>
    </w:p>
    <w:p w14:paraId="5B106935" w14:textId="77777777" w:rsidR="00D70B14" w:rsidRPr="00F05B84" w:rsidRDefault="00D70B14" w:rsidP="00D70B14">
      <w:pPr>
        <w:numPr>
          <w:ilvl w:val="0"/>
          <w:numId w:val="28"/>
        </w:numPr>
        <w:spacing w:after="160" w:line="278" w:lineRule="auto"/>
      </w:pPr>
      <w:r w:rsidRPr="00F05B84">
        <w:t>Supply chain management in maritime and energy</w:t>
      </w:r>
    </w:p>
    <w:p w14:paraId="1FA106A6" w14:textId="77777777" w:rsidR="00D70B14" w:rsidRPr="00F05B84" w:rsidRDefault="00D70B14" w:rsidP="00D70B14">
      <w:pPr>
        <w:numPr>
          <w:ilvl w:val="0"/>
          <w:numId w:val="28"/>
        </w:numPr>
        <w:spacing w:after="160" w:line="278" w:lineRule="auto"/>
      </w:pPr>
      <w:r w:rsidRPr="00F05B84">
        <w:t>Port operations and cargo handling</w:t>
      </w:r>
    </w:p>
    <w:p w14:paraId="7F88D376" w14:textId="77777777" w:rsidR="00D70B14" w:rsidRPr="00F05B84" w:rsidRDefault="00D70B14" w:rsidP="00D70B14">
      <w:pPr>
        <w:numPr>
          <w:ilvl w:val="0"/>
          <w:numId w:val="28"/>
        </w:numPr>
        <w:spacing w:after="160" w:line="278" w:lineRule="auto"/>
      </w:pPr>
      <w:r w:rsidRPr="00F05B84">
        <w:t>International logistics standards</w:t>
      </w:r>
    </w:p>
    <w:p w14:paraId="3F2548CF" w14:textId="77777777" w:rsidR="00D70B14" w:rsidRPr="00F05B84" w:rsidRDefault="00D70B14" w:rsidP="00D70B14">
      <w:r w:rsidRPr="00F05B84">
        <w:rPr>
          <w:b/>
          <w:bCs/>
        </w:rPr>
        <w:t>Why Choose This Program:</w:t>
      </w:r>
    </w:p>
    <w:p w14:paraId="1466F941" w14:textId="77777777" w:rsidR="00D70B14" w:rsidRPr="00F05B84" w:rsidRDefault="00D70B14" w:rsidP="00D70B14">
      <w:pPr>
        <w:numPr>
          <w:ilvl w:val="0"/>
          <w:numId w:val="29"/>
        </w:numPr>
        <w:spacing w:after="160" w:line="278" w:lineRule="auto"/>
      </w:pPr>
      <w:r w:rsidRPr="00F05B84">
        <w:t>Specialized training for high-demand logistics roles</w:t>
      </w:r>
    </w:p>
    <w:p w14:paraId="4D74F41A" w14:textId="77777777" w:rsidR="00D70B14" w:rsidRPr="00F05B84" w:rsidRDefault="00D70B14" w:rsidP="00D70B14">
      <w:pPr>
        <w:numPr>
          <w:ilvl w:val="0"/>
          <w:numId w:val="29"/>
        </w:numPr>
        <w:spacing w:after="160" w:line="278" w:lineRule="auto"/>
      </w:pPr>
      <w:r w:rsidRPr="00F05B84">
        <w:t>Enhances efficiency and competitiveness</w:t>
      </w:r>
    </w:p>
    <w:p w14:paraId="1AC559D9" w14:textId="77777777" w:rsidR="00D70B14" w:rsidRPr="00F05B84" w:rsidRDefault="00D70B14" w:rsidP="00D70B14">
      <w:pPr>
        <w:numPr>
          <w:ilvl w:val="0"/>
          <w:numId w:val="29"/>
        </w:numPr>
        <w:spacing w:after="160" w:line="278" w:lineRule="auto"/>
      </w:pPr>
      <w:r w:rsidRPr="00F05B84">
        <w:t>Provides certifications recognized across industries</w:t>
      </w:r>
    </w:p>
    <w:p w14:paraId="2014897D" w14:textId="77777777" w:rsidR="00D70B14" w:rsidRPr="00F05B84" w:rsidRDefault="00D70B14" w:rsidP="00D70B14">
      <w:r w:rsidRPr="00F05B84">
        <w:rPr>
          <w:b/>
          <w:bCs/>
        </w:rPr>
        <w:t>Ideal For:</w:t>
      </w:r>
      <w:r w:rsidRPr="00F05B84">
        <w:t xml:space="preserve"> Professionals and students interested in logistics careers within maritime and energy sectors.</w:t>
      </w:r>
      <w:r>
        <w:t xml:space="preserve"> </w:t>
      </w:r>
    </w:p>
    <w:p w14:paraId="4EEB47F7" w14:textId="77777777" w:rsidR="00D70B14" w:rsidRDefault="00D70B14" w:rsidP="00D70B14"/>
    <w:p w14:paraId="3334BA7A" w14:textId="77777777" w:rsidR="00D70B14" w:rsidRDefault="00D70B14" w:rsidP="00D70B14"/>
    <w:p w14:paraId="3E43E195" w14:textId="4CFC8906" w:rsidR="005A11B5" w:rsidRDefault="005A11B5"/>
    <w:sectPr w:rsidR="005A11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A411A"/>
    <w:multiLevelType w:val="multilevel"/>
    <w:tmpl w:val="71A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86C53"/>
    <w:multiLevelType w:val="multilevel"/>
    <w:tmpl w:val="02D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E7849"/>
    <w:multiLevelType w:val="multilevel"/>
    <w:tmpl w:val="A54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B4DDF"/>
    <w:multiLevelType w:val="multilevel"/>
    <w:tmpl w:val="4C2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C031E"/>
    <w:multiLevelType w:val="multilevel"/>
    <w:tmpl w:val="63F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C0A7B"/>
    <w:multiLevelType w:val="multilevel"/>
    <w:tmpl w:val="535202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82C37"/>
    <w:multiLevelType w:val="multilevel"/>
    <w:tmpl w:val="E74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53287"/>
    <w:multiLevelType w:val="multilevel"/>
    <w:tmpl w:val="56C41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9495D"/>
    <w:multiLevelType w:val="multilevel"/>
    <w:tmpl w:val="4F9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C7CB6"/>
    <w:multiLevelType w:val="multilevel"/>
    <w:tmpl w:val="2DF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52E16"/>
    <w:multiLevelType w:val="multilevel"/>
    <w:tmpl w:val="9A0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00894"/>
    <w:multiLevelType w:val="hybridMultilevel"/>
    <w:tmpl w:val="6786E7C8"/>
    <w:lvl w:ilvl="0" w:tplc="89F4E93E">
      <w:start w:val="1"/>
      <w:numFmt w:val="bullet"/>
      <w:lvlText w:val=""/>
      <w:lvlPicBulletId w:val="0"/>
      <w:lvlJc w:val="left"/>
      <w:pPr>
        <w:tabs>
          <w:tab w:val="num" w:pos="720"/>
        </w:tabs>
        <w:ind w:left="720" w:hanging="360"/>
      </w:pPr>
      <w:rPr>
        <w:rFonts w:ascii="Symbol" w:hAnsi="Symbol" w:hint="default"/>
      </w:rPr>
    </w:lvl>
    <w:lvl w:ilvl="1" w:tplc="A19EB5C6" w:tentative="1">
      <w:start w:val="1"/>
      <w:numFmt w:val="bullet"/>
      <w:lvlText w:val=""/>
      <w:lvlJc w:val="left"/>
      <w:pPr>
        <w:tabs>
          <w:tab w:val="num" w:pos="1440"/>
        </w:tabs>
        <w:ind w:left="1440" w:hanging="360"/>
      </w:pPr>
      <w:rPr>
        <w:rFonts w:ascii="Symbol" w:hAnsi="Symbol" w:hint="default"/>
      </w:rPr>
    </w:lvl>
    <w:lvl w:ilvl="2" w:tplc="F3767DA4" w:tentative="1">
      <w:start w:val="1"/>
      <w:numFmt w:val="bullet"/>
      <w:lvlText w:val=""/>
      <w:lvlJc w:val="left"/>
      <w:pPr>
        <w:tabs>
          <w:tab w:val="num" w:pos="2160"/>
        </w:tabs>
        <w:ind w:left="2160" w:hanging="360"/>
      </w:pPr>
      <w:rPr>
        <w:rFonts w:ascii="Symbol" w:hAnsi="Symbol" w:hint="default"/>
      </w:rPr>
    </w:lvl>
    <w:lvl w:ilvl="3" w:tplc="6E6CA54C" w:tentative="1">
      <w:start w:val="1"/>
      <w:numFmt w:val="bullet"/>
      <w:lvlText w:val=""/>
      <w:lvlJc w:val="left"/>
      <w:pPr>
        <w:tabs>
          <w:tab w:val="num" w:pos="2880"/>
        </w:tabs>
        <w:ind w:left="2880" w:hanging="360"/>
      </w:pPr>
      <w:rPr>
        <w:rFonts w:ascii="Symbol" w:hAnsi="Symbol" w:hint="default"/>
      </w:rPr>
    </w:lvl>
    <w:lvl w:ilvl="4" w:tplc="D868A330" w:tentative="1">
      <w:start w:val="1"/>
      <w:numFmt w:val="bullet"/>
      <w:lvlText w:val=""/>
      <w:lvlJc w:val="left"/>
      <w:pPr>
        <w:tabs>
          <w:tab w:val="num" w:pos="3600"/>
        </w:tabs>
        <w:ind w:left="3600" w:hanging="360"/>
      </w:pPr>
      <w:rPr>
        <w:rFonts w:ascii="Symbol" w:hAnsi="Symbol" w:hint="default"/>
      </w:rPr>
    </w:lvl>
    <w:lvl w:ilvl="5" w:tplc="E7100892" w:tentative="1">
      <w:start w:val="1"/>
      <w:numFmt w:val="bullet"/>
      <w:lvlText w:val=""/>
      <w:lvlJc w:val="left"/>
      <w:pPr>
        <w:tabs>
          <w:tab w:val="num" w:pos="4320"/>
        </w:tabs>
        <w:ind w:left="4320" w:hanging="360"/>
      </w:pPr>
      <w:rPr>
        <w:rFonts w:ascii="Symbol" w:hAnsi="Symbol" w:hint="default"/>
      </w:rPr>
    </w:lvl>
    <w:lvl w:ilvl="6" w:tplc="14C04A22" w:tentative="1">
      <w:start w:val="1"/>
      <w:numFmt w:val="bullet"/>
      <w:lvlText w:val=""/>
      <w:lvlJc w:val="left"/>
      <w:pPr>
        <w:tabs>
          <w:tab w:val="num" w:pos="5040"/>
        </w:tabs>
        <w:ind w:left="5040" w:hanging="360"/>
      </w:pPr>
      <w:rPr>
        <w:rFonts w:ascii="Symbol" w:hAnsi="Symbol" w:hint="default"/>
      </w:rPr>
    </w:lvl>
    <w:lvl w:ilvl="7" w:tplc="6C2C559E" w:tentative="1">
      <w:start w:val="1"/>
      <w:numFmt w:val="bullet"/>
      <w:lvlText w:val=""/>
      <w:lvlJc w:val="left"/>
      <w:pPr>
        <w:tabs>
          <w:tab w:val="num" w:pos="5760"/>
        </w:tabs>
        <w:ind w:left="5760" w:hanging="360"/>
      </w:pPr>
      <w:rPr>
        <w:rFonts w:ascii="Symbol" w:hAnsi="Symbol" w:hint="default"/>
      </w:rPr>
    </w:lvl>
    <w:lvl w:ilvl="8" w:tplc="F6C8FAC2"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4D4E71A4"/>
    <w:multiLevelType w:val="multilevel"/>
    <w:tmpl w:val="0242D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77DF5"/>
    <w:multiLevelType w:val="multilevel"/>
    <w:tmpl w:val="F1E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57227"/>
    <w:multiLevelType w:val="multilevel"/>
    <w:tmpl w:val="2548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52D14"/>
    <w:multiLevelType w:val="multilevel"/>
    <w:tmpl w:val="1D8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27A3A"/>
    <w:multiLevelType w:val="multilevel"/>
    <w:tmpl w:val="AE78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252EE"/>
    <w:multiLevelType w:val="multilevel"/>
    <w:tmpl w:val="95624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E60611"/>
    <w:multiLevelType w:val="multilevel"/>
    <w:tmpl w:val="E23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416BF"/>
    <w:multiLevelType w:val="multilevel"/>
    <w:tmpl w:val="BDB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6341C"/>
    <w:multiLevelType w:val="multilevel"/>
    <w:tmpl w:val="A616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C5E80"/>
    <w:multiLevelType w:val="hybridMultilevel"/>
    <w:tmpl w:val="ECD40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E06C3C"/>
    <w:multiLevelType w:val="multilevel"/>
    <w:tmpl w:val="0000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222F3"/>
    <w:multiLevelType w:val="multilevel"/>
    <w:tmpl w:val="D6D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F159A"/>
    <w:multiLevelType w:val="multilevel"/>
    <w:tmpl w:val="C41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A55DA"/>
    <w:multiLevelType w:val="multilevel"/>
    <w:tmpl w:val="916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152921">
    <w:abstractNumId w:val="8"/>
  </w:num>
  <w:num w:numId="2" w16cid:durableId="1590505961">
    <w:abstractNumId w:val="6"/>
  </w:num>
  <w:num w:numId="3" w16cid:durableId="1436560703">
    <w:abstractNumId w:val="5"/>
  </w:num>
  <w:num w:numId="4" w16cid:durableId="12735392">
    <w:abstractNumId w:val="4"/>
  </w:num>
  <w:num w:numId="5" w16cid:durableId="2062097079">
    <w:abstractNumId w:val="7"/>
  </w:num>
  <w:num w:numId="6" w16cid:durableId="576938918">
    <w:abstractNumId w:val="3"/>
  </w:num>
  <w:num w:numId="7" w16cid:durableId="1180461724">
    <w:abstractNumId w:val="2"/>
  </w:num>
  <w:num w:numId="8" w16cid:durableId="466507863">
    <w:abstractNumId w:val="1"/>
  </w:num>
  <w:num w:numId="9" w16cid:durableId="307051369">
    <w:abstractNumId w:val="0"/>
  </w:num>
  <w:num w:numId="10" w16cid:durableId="992180844">
    <w:abstractNumId w:val="16"/>
  </w:num>
  <w:num w:numId="11" w16cid:durableId="1138375349">
    <w:abstractNumId w:val="21"/>
  </w:num>
  <w:num w:numId="12" w16cid:durableId="2030906181">
    <w:abstractNumId w:val="26"/>
  </w:num>
  <w:num w:numId="13" w16cid:durableId="629744976">
    <w:abstractNumId w:val="14"/>
  </w:num>
  <w:num w:numId="14" w16cid:durableId="1273441779">
    <w:abstractNumId w:val="20"/>
  </w:num>
  <w:num w:numId="15" w16cid:durableId="688335880">
    <w:abstractNumId w:val="33"/>
  </w:num>
  <w:num w:numId="16" w16cid:durableId="1495686396">
    <w:abstractNumId w:val="10"/>
  </w:num>
  <w:num w:numId="17" w16cid:durableId="125437443">
    <w:abstractNumId w:val="28"/>
  </w:num>
  <w:num w:numId="18" w16cid:durableId="1707023697">
    <w:abstractNumId w:val="30"/>
  </w:num>
  <w:num w:numId="19" w16cid:durableId="671492977">
    <w:abstractNumId w:val="17"/>
  </w:num>
  <w:num w:numId="20" w16cid:durableId="1229994864">
    <w:abstractNumId w:val="13"/>
  </w:num>
  <w:num w:numId="21" w16cid:durableId="1095593038">
    <w:abstractNumId w:val="31"/>
  </w:num>
  <w:num w:numId="22" w16cid:durableId="1641694007">
    <w:abstractNumId w:val="24"/>
  </w:num>
  <w:num w:numId="23" w16cid:durableId="372851061">
    <w:abstractNumId w:val="22"/>
  </w:num>
  <w:num w:numId="24" w16cid:durableId="1811244732">
    <w:abstractNumId w:val="23"/>
  </w:num>
  <w:num w:numId="25" w16cid:durableId="248933522">
    <w:abstractNumId w:val="11"/>
  </w:num>
  <w:num w:numId="26" w16cid:durableId="155582968">
    <w:abstractNumId w:val="29"/>
  </w:num>
  <w:num w:numId="27" w16cid:durableId="822550654">
    <w:abstractNumId w:val="15"/>
  </w:num>
  <w:num w:numId="28" w16cid:durableId="282394818">
    <w:abstractNumId w:val="19"/>
  </w:num>
  <w:num w:numId="29" w16cid:durableId="41367055">
    <w:abstractNumId w:val="18"/>
  </w:num>
  <w:num w:numId="30" w16cid:durableId="1677268712">
    <w:abstractNumId w:val="25"/>
  </w:num>
  <w:num w:numId="31" w16cid:durableId="1983651479">
    <w:abstractNumId w:val="12"/>
  </w:num>
  <w:num w:numId="32" w16cid:durableId="2045907988">
    <w:abstractNumId w:val="9"/>
  </w:num>
  <w:num w:numId="33" w16cid:durableId="925380114">
    <w:abstractNumId w:val="27"/>
  </w:num>
  <w:num w:numId="34" w16cid:durableId="2034064022">
    <w:abstractNumId w:val="34"/>
  </w:num>
  <w:num w:numId="35" w16cid:durableId="148812732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E0D"/>
    <w:rsid w:val="0015074B"/>
    <w:rsid w:val="001870F7"/>
    <w:rsid w:val="0029639D"/>
    <w:rsid w:val="00326F90"/>
    <w:rsid w:val="004D0C1B"/>
    <w:rsid w:val="004E021D"/>
    <w:rsid w:val="005A11B5"/>
    <w:rsid w:val="006570D9"/>
    <w:rsid w:val="006B202D"/>
    <w:rsid w:val="006C6C59"/>
    <w:rsid w:val="00A612C9"/>
    <w:rsid w:val="00AA1D8D"/>
    <w:rsid w:val="00B127BB"/>
    <w:rsid w:val="00B47730"/>
    <w:rsid w:val="00CA5B3F"/>
    <w:rsid w:val="00CB0664"/>
    <w:rsid w:val="00D148A9"/>
    <w:rsid w:val="00D677C3"/>
    <w:rsid w:val="00D70B14"/>
    <w:rsid w:val="00E550F7"/>
    <w:rsid w:val="00E56537"/>
    <w:rsid w:val="00EF19E4"/>
    <w:rsid w:val="00F94E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F898B"/>
  <w14:defaultImageDpi w14:val="300"/>
  <w15:docId w15:val="{04528ED9-7941-4601-BE62-BE5169F46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77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2541</Words>
  <Characters>14485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Sonachi  Nwandu</cp:lastModifiedBy>
  <cp:revision>2</cp:revision>
  <dcterms:created xsi:type="dcterms:W3CDTF">2026-03-25T12:27:00Z</dcterms:created>
  <dcterms:modified xsi:type="dcterms:W3CDTF">2026-03-25T12:27:00Z</dcterms:modified>
  <cp:category/>
</cp:coreProperties>
</file>